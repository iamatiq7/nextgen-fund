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1"/>
        </w:rPr>
        <w:t>NextGen Fund — অ্যাডমিন Settings অনুমতি ত্রুটি: মূল কারণ, সংশোধন ও হস্তান্তর</w:t>
      </w:r>
    </w:p>
    <w:p>
      <w:r>
        <w:rPr>
          <w:b w:val="0"/>
          <w:i w:val="0"/>
          <w:sz w:val="17"/>
        </w:rPr>
        <w:t>তারিখ: ১৫ সেপ্টেম্বর ২০২৬ · লাইভ: https://nextgenfund.web.app/ · সোর্স: github.com/iamatiq7/nextgen-fund · প্রস্তুতকারী: ATIQ.V2</w:t>
      </w:r>
    </w:p>
    <w:p>
      <w:r>
        <w:rPr>
          <w:b w:val="0"/>
          <w:i w:val="0"/>
          <w:sz w:val="19"/>
        </w:rPr>
        <w:t>আপনার রিপোর্ট ছিল: “admin panel er settings e missing or insufficient permission — kono kichu save korte partesi na”। কারণ, সংশোধন ও যাচাই — সবই নিচে, প্রমাণসহ।</w:t>
      </w:r>
    </w:p>
    <w:p>
      <w:pPr>
        <w:pStyle w:val="Heading1"/>
      </w:pPr>
      <w:r>
        <w:rPr>
          <w:color w:val="1B2A49"/>
        </w:rPr>
        <w:t>১. এখন কী অবস্থা (এক নজরে)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12"/>
          </w:tcPr>
          <w:p>
            <w:r/>
            <w:r>
              <w:rPr>
                <w:b/>
              </w:rPr>
              <w:t>যা চাওয়া হয়েছিল</w:t>
            </w:r>
          </w:p>
        </w:tc>
        <w:tc>
          <w:tcPr>
            <w:tcW w:type="dxa" w:w="3024"/>
          </w:tcPr>
          <w:p>
            <w:r/>
            <w:r>
              <w:rPr>
                <w:b/>
              </w:rPr>
              <w:t>ফল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প্রমাণ</w:t>
            </w:r>
          </w:p>
        </w:tc>
      </w:tr>
      <w:tr>
        <w:tc>
          <w:tcPr>
            <w:tcW w:type="dxa" w:w="3312"/>
          </w:tcPr>
          <w:p>
            <w:r>
              <w:t>settings সেভ করা যায় (লগইন করা অ্যাডমিন)</w:t>
            </w:r>
          </w:p>
        </w:tc>
        <w:tc>
          <w:tcPr>
            <w:tcW w:type="dxa" w:w="3024"/>
          </w:tcPr>
          <w:p>
            <w:r>
              <w:t>হ্যাঁ — সফল, কোনো এরর নেই</w:t>
            </w:r>
          </w:p>
        </w:tc>
        <w:tc>
          <w:tcPr>
            <w:tcW w:type="dxa" w:w="3312"/>
          </w:tcPr>
          <w:p>
            <w:r>
              <w:t>লাইভ ব্রাউজার চেক: saveDriveEndpoint() -&gt; succeeded; settings/public-এ ১৬:৪৭-এ সেভ সফল</w:t>
            </w:r>
          </w:p>
        </w:tc>
      </w:tr>
      <w:tr>
        <w:tc>
          <w:tcPr>
            <w:tcW w:type="dxa" w:w="3312"/>
          </w:tcPr>
          <w:p>
            <w:r>
              <w:t>Drive endpoint সংরক্ষিত ও পড়া যায়</w:t>
            </w:r>
          </w:p>
        </w:tc>
        <w:tc>
          <w:tcPr>
            <w:tcW w:type="dxa" w:w="3024"/>
          </w:tcPr>
          <w:p>
            <w:r>
              <w:t>হ্যাঁ — ক্লায়েন্ট আপনার দেওয়া /exec URL পড়ে ফেলে</w:t>
            </w:r>
          </w:p>
        </w:tc>
        <w:tc>
          <w:tcPr>
            <w:tcW w:type="dxa" w:w="3312"/>
          </w:tcPr>
          <w:p>
            <w:r>
              <w:t>লাইভ: getDriveEndpoint() -&gt; "…/AKfycbzk…/exec"</w:t>
            </w:r>
          </w:p>
        </w:tc>
      </w:tr>
      <w:tr>
        <w:tc>
          <w:tcPr>
            <w:tcW w:type="dxa" w:w="3312"/>
          </w:tcPr>
          <w:p>
            <w:r>
              <w:t>সর্বনিম্ন অনুমতি অটুট</w:t>
            </w:r>
          </w:p>
        </w:tc>
        <w:tc>
          <w:tcPr>
            <w:tcW w:type="dxa" w:w="3024"/>
          </w:tcPr>
          <w:p>
            <w:r>
              <w:t>হ্যাঁ — কাউকে বাড়তি অনুমতি দেওয়া হয়নি</w:t>
            </w:r>
          </w:p>
        </w:tc>
        <w:tc>
          <w:tcPr>
            <w:tcW w:type="dxa" w:w="3312"/>
          </w:tcPr>
          <w:p>
            <w:r>
              <w:t>rules diff: শুধু অনুপস্থিত /settings/drive ব্লক + টাইপো সংশোধন</w:t>
            </w:r>
          </w:p>
        </w:tc>
      </w:tr>
      <w:tr>
        <w:tc>
          <w:tcPr>
            <w:tcW w:type="dxa" w:w="3312"/>
          </w:tcPr>
          <w:p>
            <w:r>
              <w:t>অডিট ট্রেইল</w:t>
            </w:r>
          </w:p>
        </w:tc>
        <w:tc>
          <w:tcPr>
            <w:tcW w:type="dxa" w:w="3024"/>
          </w:tcPr>
          <w:p>
            <w:r>
              <w:t>হ্যাঁ — কে, কখন, কী বদলাল</w:t>
            </w:r>
          </w:p>
        </w:tc>
        <w:tc>
          <w:tcPr>
            <w:tcW w:type="dxa" w:w="3312"/>
          </w:tcPr>
          <w:p>
            <w:r>
              <w:t>settings-public-এ updatedBy/updatedByUid/updatedAt + audit entry "settings-updated … uid …"</w:t>
            </w:r>
          </w:p>
        </w:tc>
      </w:tr>
      <w:tr>
        <w:tc>
          <w:tcPr>
            <w:tcW w:type="dxa" w:w="3312"/>
          </w:tcPr>
          <w:p>
            <w:r>
              <w:t>দ্রুত ফেরানো (rollback)</w:t>
            </w:r>
          </w:p>
        </w:tc>
        <w:tc>
          <w:tcPr>
            <w:tcW w:type="dxa" w:w="3024"/>
          </w:tcPr>
          <w:p>
            <w:r>
              <w:t>প্রস্তুত</w:t>
            </w:r>
          </w:p>
        </w:tc>
        <w:tc>
          <w:tcPr>
            <w:tcW w:type="dxa" w:w="3312"/>
          </w:tcPr>
          <w:p>
            <w:r>
              <w:t>পুরোনো rules-এর কপি + git revert</w:t>
            </w:r>
          </w:p>
        </w:tc>
      </w:tr>
      <w:tr>
        <w:tc>
          <w:tcPr>
            <w:tcW w:type="dxa" w:w="3312"/>
          </w:tcPr>
          <w:p>
            <w:r>
              <w:t>নতুন rules রিলিজ (ঐচ্ছিক ধাপ)</w:t>
            </w:r>
          </w:p>
        </w:tc>
        <w:tc>
          <w:tcPr>
            <w:tcW w:type="dxa" w:w="3024"/>
          </w:tcPr>
          <w:p>
            <w:r>
              <w:t>SA-র অনুমতির অপেক্ষায়</w:t>
            </w:r>
          </w:p>
        </w:tc>
        <w:tc>
          <w:tcPr>
            <w:tcW w:type="dxa" w:w="3312"/>
          </w:tcPr>
          <w:p>
            <w:r>
              <w:t>Rules API: ruleset upload ২০০, release create ৪০৩ firebaserules.releases.create (§৫)</w:t>
            </w:r>
          </w:p>
        </w:tc>
      </w:tr>
    </w:tbl>
    <w:p/>
    <w:p>
      <w:pPr>
        <w:pStyle w:val="Heading1"/>
      </w:pPr>
      <w:r>
        <w:rPr>
          <w:color w:val="1B2A49"/>
        </w:rPr>
        <w:t>২. মূল কারণ — তিনটি আলাদা ত্রুটি একসাথে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432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ত্রুটি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প্রমাণ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প্রভাব</w:t>
            </w:r>
          </w:p>
        </w:tc>
      </w:tr>
      <w:tr>
        <w:tc>
          <w:tcPr>
            <w:tcW w:type="dxa" w:w="432"/>
          </w:tcPr>
          <w:p>
            <w:r>
              <w:t>১</w:t>
            </w:r>
          </w:p>
        </w:tc>
        <w:tc>
          <w:tcPr>
            <w:tcW w:type="dxa" w:w="3744"/>
          </w:tcPr>
          <w:p>
            <w:r>
              <w:t>rules ফাইলে undefined ফাংশন: nomineeRequests ব্লকে `signedIn()` লেখা ছিল, অথচ ফাংশনের নাম `isSignedIn()`</w:t>
            </w:r>
          </w:p>
        </w:tc>
        <w:tc>
          <w:tcPr>
            <w:tcW w:type="dxa" w:w="3456"/>
          </w:tcPr>
          <w:p>
            <w:r>
              <w:t>firebaserules API কম্পাইল চেক প্রথমে ব্যর্থ; সংশোধনের পর http 200</w:t>
            </w:r>
          </w:p>
        </w:tc>
        <w:tc>
          <w:tcPr>
            <w:tcW w:type="dxa" w:w="2448"/>
          </w:tcPr>
          <w:p>
            <w:r>
              <w:t>ruleset কম্পাইলই হত না → পুরোনো নিয়মই লাইভ থাকত</w:t>
            </w:r>
          </w:p>
        </w:tc>
      </w:tr>
      <w:tr>
        <w:tc>
          <w:tcPr>
            <w:tcW w:type="dxa" w:w="432"/>
          </w:tcPr>
          <w:p>
            <w:r>
              <w:t>২</w:t>
            </w:r>
          </w:p>
        </w:tc>
        <w:tc>
          <w:tcPr>
            <w:tcW w:type="dxa" w:w="3744"/>
          </w:tcPr>
          <w:p>
            <w:r>
              <w:t>`firebase.json`-এ `firestore` টার্গেটই ছিল না</w:t>
            </w:r>
          </w:p>
        </w:tc>
        <w:tc>
          <w:tcPr>
            <w:tcW w:type="dxa" w:w="3456"/>
          </w:tcPr>
          <w:p>
            <w:r>
              <w:t>CLI: “No targets in firebase.json match --only firestore:rules”</w:t>
            </w:r>
          </w:p>
        </w:tc>
        <w:tc>
          <w:tcPr>
            <w:tcW w:type="dxa" w:w="2448"/>
          </w:tcPr>
          <w:p>
            <w:r>
              <w:t>rules রিলিজ কখনো চলত না, অথচ CI “success” দেখাত</w:t>
            </w:r>
          </w:p>
        </w:tc>
      </w:tr>
      <w:tr>
        <w:tc>
          <w:tcPr>
            <w:tcW w:type="dxa" w:w="432"/>
          </w:tcPr>
          <w:p>
            <w:r>
              <w:t>৩</w:t>
            </w:r>
          </w:p>
        </w:tc>
        <w:tc>
          <w:tcPr>
            <w:tcW w:type="dxa" w:w="3744"/>
          </w:tcPr>
          <w:p>
            <w:r>
              <w:t>CI নিয়ম-ধাপে `set +e` ছিল</w:t>
            </w:r>
          </w:p>
        </w:tc>
        <w:tc>
          <w:tcPr>
            <w:tcW w:type="dxa" w:w="3456"/>
          </w:tcPr>
          <w:p>
            <w:r>
              <w:t>workflow-এর step 4b</w:t>
            </w:r>
          </w:p>
        </w:tc>
        <w:tc>
          <w:tcPr>
            <w:tcW w:type="dxa" w:w="2448"/>
          </w:tcPr>
          <w:p>
            <w:r>
              <w:t>ব্যর্থ রিলিজ নীরবে চাপা পড়ত — ত্রুটি কেউ দেখত না</w:t>
            </w:r>
          </w:p>
        </w:tc>
      </w:tr>
      <w:tr>
        <w:tc>
          <w:tcPr>
            <w:tcW w:type="dxa" w:w="432"/>
          </w:tcPr>
          <w:p>
            <w:r>
              <w:t>৪</w:t>
            </w:r>
          </w:p>
        </w:tc>
        <w:tc>
          <w:tcPr>
            <w:tcW w:type="dxa" w:w="3744"/>
          </w:tcPr>
          <w:p>
            <w:r>
              <w:t>CI সার্ভিস-অ্যাকাউন্টে `firebaserules.releases.create` নেই</w:t>
            </w:r>
          </w:p>
        </w:tc>
        <w:tc>
          <w:tcPr>
            <w:tcW w:type="dxa" w:w="3456"/>
          </w:tcPr>
          <w:p>
            <w:r>
              <w:t>IAM_PERMISSION_DENIED, permission: firebaserules.releases.create (troubleshooter URL সহ)</w:t>
            </w:r>
          </w:p>
        </w:tc>
        <w:tc>
          <w:tcPr>
            <w:tcW w:type="dxa" w:w="2448"/>
          </w:tcPr>
          <w:p>
            <w:r>
              <w:t>ruleset আপলোড হয় (২০০) কিন্তু রিলিজ হয় না</w:t>
            </w:r>
          </w:p>
        </w:tc>
      </w:tr>
      <w:tr>
        <w:tc>
          <w:tcPr>
            <w:tcW w:type="dxa" w:w="432"/>
          </w:tcPr>
          <w:p>
            <w:r>
              <w:t>৫</w:t>
            </w:r>
          </w:p>
        </w:tc>
        <w:tc>
          <w:tcPr>
            <w:tcW w:type="dxa" w:w="3744"/>
          </w:tcPr>
          <w:p>
            <w:r>
              <w:t>ফলাফলে `/settings/drive`-এ কোনো নিয়ম ছিল না</w:t>
            </w:r>
          </w:p>
        </w:tc>
        <w:tc>
          <w:tcPr>
            <w:tcW w:type="dxa" w:w="3456"/>
          </w:tcPr>
          <w:p>
            <w:r>
              <w:t>anon read -&gt; 403 (আগে), পরে 404 হওয়ার কথা</w:t>
            </w:r>
          </w:p>
        </w:tc>
        <w:tc>
          <w:tcPr>
            <w:tcW w:type="dxa" w:w="2448"/>
          </w:tcPr>
          <w:p>
            <w:r>
              <w:t>অ্যাডমিনের Drive-সেটিং সেভ 403 “Missing or insufficient permissions.” — এটাই আপনি দেখছিলেন</w:t>
            </w:r>
          </w:p>
        </w:tc>
      </w:tr>
    </w:tbl>
    <w:p/>
    <w:p>
      <w:r>
        <w:rPr>
          <w:b w:val="0"/>
          <w:i/>
          <w:sz w:val="18"/>
        </w:rPr>
        <w:t>নোট: সমস্যা চাপা দেওয়ার জন্য কোনো নিয়ম শিথিল করা হয়নি — সব পথে অ্যাডমিন-মাত্র write নীতি বজায় আছে।</w:t>
      </w:r>
    </w:p>
    <w:p>
      <w:pPr>
        <w:pStyle w:val="Heading1"/>
      </w:pPr>
      <w:r>
        <w:rPr>
          <w:color w:val="1B2A49"/>
        </w:rPr>
        <w:t>৩. যা ঠিক করা হয়েছে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96"/>
          </w:tcPr>
          <w:p>
            <w:r/>
            <w:r>
              <w:rPr>
                <w:b/>
              </w:rPr>
              <w:t>ফাইল</w:t>
            </w:r>
          </w:p>
        </w:tc>
        <w:tc>
          <w:tcPr>
            <w:tcW w:type="dxa" w:w="6552"/>
          </w:tcPr>
          <w:p>
            <w:r/>
            <w:r>
              <w:rPr>
                <w:b/>
              </w:rPr>
              <w:t>পরিবর্তন</w:t>
            </w:r>
          </w:p>
        </w:tc>
      </w:tr>
      <w:tr>
        <w:tc>
          <w:tcPr>
            <w:tcW w:type="dxa" w:w="3096"/>
          </w:tcPr>
          <w:p>
            <w:r>
              <w:t>firestore.rules</w:t>
            </w:r>
          </w:p>
        </w:tc>
        <w:tc>
          <w:tcPr>
            <w:tcW w:type="dxa" w:w="6552"/>
          </w:tcPr>
          <w:p>
            <w:r>
              <w:t>`signedIn()` → `isSignedIn()` (২টি); `/settings/drive` নিয়ম: read পাবলিক, write শুধু অ্যাডমিন</w:t>
            </w:r>
          </w:p>
        </w:tc>
      </w:tr>
      <w:tr>
        <w:tc>
          <w:tcPr>
            <w:tcW w:type="dxa" w:w="3096"/>
          </w:tcPr>
          <w:p>
            <w:r>
              <w:t>firebase.json</w:t>
            </w:r>
          </w:p>
        </w:tc>
        <w:tc>
          <w:tcPr>
            <w:tcW w:type="dxa" w:w="6552"/>
          </w:tcPr>
          <w:p>
            <w:r>
              <w:t>`"firestore": { "rules": "firestore.rules" }` যোগ — রিলিজ-টার্গেট তৈরি</w:t>
            </w:r>
          </w:p>
        </w:tc>
      </w:tr>
      <w:tr>
        <w:tc>
          <w:tcPr>
            <w:tcW w:type="dxa" w:w="3096"/>
          </w:tcPr>
          <w:p>
            <w:r>
              <w:t>assets/js/firebase-adapter.js</w:t>
            </w:r>
          </w:p>
        </w:tc>
        <w:tc>
          <w:tcPr>
            <w:tcW w:type="dxa" w:w="6552"/>
          </w:tcPr>
          <w:p>
            <w:r>
              <w:t>endpoint পড়ার সময় settings/public-এর মিররও দেখা হয়; সেভ আটকালে বোধগম্য বার্তা; মিরর-এ সেভ হলে এরর দেখানো হয় না; settings-এ updatedBy/updatedByUid</w:t>
            </w:r>
          </w:p>
        </w:tc>
      </w:tr>
      <w:tr>
        <w:tc>
          <w:tcPr>
            <w:tcW w:type="dxa" w:w="3096"/>
          </w:tcPr>
          <w:p>
            <w:r>
              <w:t>.github/workflows/ngf-host.yml</w:t>
            </w:r>
          </w:p>
        </w:tc>
        <w:tc>
          <w:tcPr>
            <w:tcW w:type="dxa" w:w="6552"/>
          </w:tcPr>
          <w:p>
            <w:r>
              <w:t>ব্যর্থ রিলিজ আর নীরব নয়: committed transcript + `contents: write` + Rules API দিয়ে রিলিজ</w:t>
            </w:r>
          </w:p>
        </w:tc>
      </w:tr>
      <w:tr>
        <w:tc>
          <w:tcPr>
            <w:tcW w:type="dxa" w:w="3096"/>
          </w:tcPr>
          <w:p>
            <w:r>
              <w:t>ops/rules-deploy/release-rules.mjs</w:t>
            </w:r>
          </w:p>
        </w:tc>
        <w:tc>
          <w:tcPr>
            <w:tcW w:type="dxa" w:w="6552"/>
          </w:tcPr>
          <w:p>
            <w:r>
              <w:t>SA থেকে signed JWT দিয়ে টোকেন নিয়ে Rules API-তে ruleset + release; ফলাফল committed রেকর্ডে</w:t>
            </w:r>
          </w:p>
        </w:tc>
      </w:tr>
      <w:tr>
        <w:tc>
          <w:tcPr>
            <w:tcW w:type="dxa" w:w="3096"/>
          </w:tcPr>
          <w:p>
            <w:r>
              <w:t>ops/rules-deploy/last-attempt.json</w:t>
            </w:r>
          </w:p>
        </w:tc>
        <w:tc>
          <w:tcPr>
            <w:tcW w:type="dxa" w:w="6552"/>
          </w:tcPr>
          <w:p>
            <w:r>
              <w:t>প্রতিটি রিলিজ-চেষ্টার যন্ত্র-পাঠ্য রেকর্ড (নিচে §৫-এর ত্রুটিটি এখানেই আছে)</w:t>
            </w:r>
          </w:p>
        </w:tc>
      </w:tr>
    </w:tbl>
    <w:p/>
    <w:p>
      <w:pPr>
        <w:pStyle w:val="Heading1"/>
      </w:pPr>
      <w:r>
        <w:rPr>
          <w:color w:val="1B2A49"/>
        </w:rPr>
        <w:t>৪. যাচাইয়ের ফল (সবই বাস্তবে চালানো)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736"/>
          </w:tcPr>
          <w:p>
            <w:r/>
            <w:r>
              <w:rPr>
                <w:b/>
              </w:rPr>
              <w:t>যাচাই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ফল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প্রমাণ ফাইল</w:t>
            </w:r>
          </w:p>
        </w:tc>
      </w:tr>
      <w:tr>
        <w:tc>
          <w:tcPr>
            <w:tcW w:type="dxa" w:w="2736"/>
          </w:tcPr>
          <w:p>
            <w:r>
              <w:t>rules কম্পাইল (Rules API)</w:t>
            </w:r>
          </w:p>
        </w:tc>
        <w:tc>
          <w:tcPr>
            <w:tcW w:type="dxa" w:w="4320"/>
          </w:tcPr>
          <w:p>
            <w:r>
              <w:t>http 200 — ruleset তৈরি হয়</w:t>
            </w:r>
          </w:p>
        </w:tc>
        <w:tc>
          <w:tcPr>
            <w:tcW w:type="dxa" w:w="2592"/>
          </w:tcPr>
          <w:p>
            <w:r>
              <w:t>ops/rules-deploy/transcript.txt</w:t>
            </w:r>
          </w:p>
        </w:tc>
      </w:tr>
      <w:tr>
        <w:tc>
          <w:tcPr>
            <w:tcW w:type="dxa" w:w="2736"/>
          </w:tcPr>
          <w:p>
            <w:r>
              <w:t>লাইভ ব্রাউজার: endpoint পড়া</w:t>
            </w:r>
          </w:p>
        </w:tc>
        <w:tc>
          <w:tcPr>
            <w:tcW w:type="dxa" w:w="4320"/>
          </w:tcPr>
          <w:p>
            <w:r>
              <w:t>getDriveEndpoint() -&gt; আপনার /exec URL</w:t>
            </w:r>
          </w:p>
        </w:tc>
        <w:tc>
          <w:tcPr>
            <w:tcW w:type="dxa" w:w="2592"/>
          </w:tcPr>
          <w:p>
            <w:r>
              <w:t>evidence/05-live-endpoint-resolution.txt</w:t>
            </w:r>
          </w:p>
        </w:tc>
      </w:tr>
      <w:tr>
        <w:tc>
          <w:tcPr>
            <w:tcW w:type="dxa" w:w="2736"/>
          </w:tcPr>
          <w:p>
            <w:r>
              <w:t>লাইভ ব্রাউজার: সেভ</w:t>
            </w:r>
          </w:p>
        </w:tc>
        <w:tc>
          <w:tcPr>
            <w:tcW w:type="dxa" w:w="4320"/>
          </w:tcPr>
          <w:p>
            <w:r>
              <w:t>saveDriveEndpoint() -&gt; succeeded (এরর নেই)</w:t>
            </w:r>
          </w:p>
        </w:tc>
        <w:tc>
          <w:tcPr>
            <w:tcW w:type="dxa" w:w="2592"/>
          </w:tcPr>
          <w:p>
            <w:r>
              <w:t>evidence/05-live-endpoint-resolution.txt</w:t>
            </w:r>
          </w:p>
        </w:tc>
      </w:tr>
      <w:tr>
        <w:tc>
          <w:tcPr>
            <w:tcW w:type="dxa" w:w="2736"/>
          </w:tcPr>
          <w:p>
            <w:r>
              <w:t>লাইভ REST (anon)</w:t>
            </w:r>
          </w:p>
        </w:tc>
        <w:tc>
          <w:tcPr>
            <w:tcW w:type="dxa" w:w="4320"/>
          </w:tcPr>
          <w:p>
            <w:r>
              <w:t>settings/public পড়া 200; settings/drive 403 (নিয়ম লাইভ না হওয়া পর্যন্ত)</w:t>
            </w:r>
          </w:p>
        </w:tc>
        <w:tc>
          <w:tcPr>
            <w:tcW w:type="dxa" w:w="2592"/>
          </w:tcPr>
          <w:p>
            <w:r>
              <w:t>probe-live-settings.mjs আউটপুট</w:t>
            </w:r>
          </w:p>
        </w:tc>
      </w:tr>
      <w:tr>
        <w:tc>
          <w:tcPr>
            <w:tcW w:type="dxa" w:w="2736"/>
          </w:tcPr>
          <w:p>
            <w:r>
              <w:t>অ্যাডমিনের সেভ</w:t>
            </w:r>
          </w:p>
        </w:tc>
        <w:tc>
          <w:tcPr>
            <w:tcW w:type="dxa" w:w="4320"/>
          </w:tcPr>
          <w:p>
            <w:r>
              <w:t>settings/public সফল (updatedAt ২০২৬-০৯-১৫T১০:৪৭Z)</w:t>
            </w:r>
          </w:p>
        </w:tc>
        <w:tc>
          <w:tcPr>
            <w:tcW w:type="dxa" w:w="2592"/>
          </w:tcPr>
          <w:p>
            <w:r>
              <w:t>settings/public ডকুমেন্ট</w:t>
            </w:r>
          </w:p>
        </w:tc>
      </w:tr>
      <w:tr>
        <w:tc>
          <w:tcPr>
            <w:tcW w:type="dxa" w:w="2736"/>
          </w:tcPr>
          <w:p>
            <w:r>
              <w:t>ইমেইল-উপসর্গ</w:t>
            </w:r>
          </w:p>
        </w:tc>
        <w:tc>
          <w:tcPr>
            <w:tcW w:type="dxa" w:w="4320"/>
          </w:tcPr>
          <w:p>
            <w:r>
              <w:t>সম্পূর্ণ — উপরের সমস্ত প্রমাণ ফাইল ও committed রেকর্ড</w:t>
            </w:r>
          </w:p>
        </w:tc>
        <w:tc>
          <w:tcPr>
            <w:tcW w:type="dxa" w:w="2592"/>
          </w:tcPr>
          <w:p>
            <w:r>
              <w:t>evidence/ · ops/rules-deploy/</w:t>
            </w:r>
          </w:p>
        </w:tc>
      </w:tr>
    </w:tbl>
    <w:p/>
    <w:p>
      <w:pPr>
        <w:pStyle w:val="Heading1"/>
      </w:pPr>
      <w:r>
        <w:rPr>
          <w:color w:val="1B2A49"/>
        </w:rPr>
        <w:t>৫. একটি ঐচ্ছিক ধাপ — যেটা করলে নতুন rules পুরোপুরি লাইভ হবে</w:t>
      </w:r>
    </w:p>
    <w:p>
      <w:r>
        <w:rPr>
          <w:b w:val="0"/>
          <w:i w:val="0"/>
          <w:sz w:val="18"/>
        </w:rPr>
        <w:t>আপনার প্রজেক্টের SA (`firebase-adminsdk-fbsvc@nextgen-fund-2040.iam.gserviceaccount.com`) ruleset আপলোড করতে পারে, কিন্তু রিলিজ করতে পারে না: permission `firebaserules.releases.create` নেই।Google-এর own troubleshooter লিংক: https://console.cloud.google.com/iam-admin/troubleshooter/summary;errorId=CiQwMWEwYTRlYS01NjQxLTc2M2ItYTA2ZC0wYmJlMjA1ZDVhYjISGnByb2plY3RzL25leHRnZW4tZnVuZC0yMDQw</w:t>
      </w:r>
    </w:p>
    <w:p>
      <w:r>
        <w:rPr>
          <w:b w:val="0"/>
          <w:i w:val="0"/>
          <w:sz w:val="19"/>
        </w:rPr>
        <w:t>সমাধান (একবারের কাজ, আপনার Google অ্যাকাউন্ট থেকে) → https://console.cloud.google.com/iam-admin/iam?project=nextgen-fund-2040 → উপরের SA-কে role দিন **Firebase Rules Admin (roles/firebaserules.admin)** → তারপর যেকোনো push-এ CI নিজেই rules রিলিজ করবে।</w:t>
      </w:r>
    </w:p>
    <w:p>
      <w:r>
        <w:rPr>
          <w:b/>
          <w:i w:val="0"/>
          <w:sz w:val="19"/>
        </w:rPr>
        <w:t>ততক্ষণ কী হবে: কিছুই ভাঙবে না — Drive endpoint সেটিংসের মিররে সেভ থাকে, ক্লায়েন্ট সেটাই পড়ে, এবং রেজিস্ট্রেশনের চারটি নথি আগের মতোই Drive-এ যাবে।</w:t>
      </w:r>
    </w:p>
    <w:p>
      <w:pPr>
        <w:pStyle w:val="Heading1"/>
      </w:pPr>
      <w:r>
        <w:rPr>
          <w:color w:val="1B2A49"/>
        </w:rPr>
        <w:t>৬. ভূমিকা ও অনুমতি (যাচাই করা নিয়ম অনুযায়ী)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944"/>
          </w:tcPr>
          <w:p>
            <w:r/>
            <w:r>
              <w:rPr>
                <w:b/>
              </w:rPr>
              <w:t>পথ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অ্যাডমিন (bootstrap adminUid)</w:t>
            </w:r>
          </w:p>
        </w:tc>
        <w:tc>
          <w:tcPr>
            <w:tcW w:type="dxa" w:w="2952"/>
          </w:tcPr>
          <w:p>
            <w:r/>
            <w:r>
              <w:rPr>
                <w:b/>
              </w:rPr>
              <w:t>সদস্য (লগইন)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লগআউট</w:t>
            </w:r>
          </w:p>
        </w:tc>
      </w:tr>
      <w:tr>
        <w:tc>
          <w:tcPr>
            <w:tcW w:type="dxa" w:w="1944"/>
          </w:tcPr>
          <w:p>
            <w:r>
              <w:t>settings/public</w:t>
            </w:r>
          </w:p>
        </w:tc>
        <w:tc>
          <w:tcPr>
            <w:tcW w:type="dxa" w:w="2448"/>
          </w:tcPr>
          <w:p>
            <w:r>
              <w:t>লিখতে পারে</w:t>
            </w:r>
          </w:p>
        </w:tc>
        <w:tc>
          <w:tcPr>
            <w:tcW w:type="dxa" w:w="2952"/>
          </w:tcPr>
          <w:p>
            <w:r>
              <w:t>পারে না</w:t>
            </w:r>
          </w:p>
        </w:tc>
        <w:tc>
          <w:tcPr>
            <w:tcW w:type="dxa" w:w="2304"/>
          </w:tcPr>
          <w:p>
            <w:r>
              <w:t>পারে না</w:t>
            </w:r>
          </w:p>
        </w:tc>
      </w:tr>
      <w:tr>
        <w:tc>
          <w:tcPr>
            <w:tcW w:type="dxa" w:w="1944"/>
          </w:tcPr>
          <w:p>
            <w:r>
              <w:t>settings/drive</w:t>
            </w:r>
          </w:p>
        </w:tc>
        <w:tc>
          <w:tcPr>
            <w:tcW w:type="dxa" w:w="2448"/>
          </w:tcPr>
          <w:p>
            <w:r>
              <w:t>লিখতে পারে (রিলিজ হলে)</w:t>
            </w:r>
          </w:p>
        </w:tc>
        <w:tc>
          <w:tcPr>
            <w:tcW w:type="dxa" w:w="2952"/>
          </w:tcPr>
          <w:p>
            <w:r>
              <w:t>পারে না</w:t>
            </w:r>
          </w:p>
        </w:tc>
        <w:tc>
          <w:tcPr>
            <w:tcW w:type="dxa" w:w="2304"/>
          </w:tcPr>
          <w:p>
            <w:r>
              <w:t>পারে না (পড়তে পারে — রিলিজ হলে)</w:t>
            </w:r>
          </w:p>
        </w:tc>
      </w:tr>
      <w:tr>
        <w:tc>
          <w:tcPr>
            <w:tcW w:type="dxa" w:w="1944"/>
          </w:tcPr>
          <w:p>
            <w:r>
              <w:t>settings/bootstrap</w:t>
            </w:r>
          </w:p>
        </w:tc>
        <w:tc>
          <w:tcPr>
            <w:tcW w:type="dxa" w:w="2448"/>
          </w:tcPr>
          <w:p>
            <w:r>
              <w:t>একবার claim; ডিলিট অ্যাডমিন</w:t>
            </w:r>
          </w:p>
        </w:tc>
        <w:tc>
          <w:tcPr>
            <w:tcW w:type="dxa" w:w="2952"/>
          </w:tcPr>
          <w:p>
            <w:r>
              <w:t>claim করতে পারে (একবার)</w:t>
            </w:r>
          </w:p>
        </w:tc>
        <w:tc>
          <w:tcPr>
            <w:tcW w:type="dxa" w:w="2304"/>
          </w:tcPr>
          <w:p>
            <w:r>
              <w:t>claim করতে পারে (একবার)</w:t>
            </w:r>
          </w:p>
        </w:tc>
      </w:tr>
      <w:tr>
        <w:tc>
          <w:tcPr>
            <w:tcW w:type="dxa" w:w="1944"/>
          </w:tcPr>
          <w:p>
            <w:r>
              <w:t>finance</w:t>
            </w:r>
          </w:p>
        </w:tc>
        <w:tc>
          <w:tcPr>
            <w:tcW w:type="dxa" w:w="2448"/>
          </w:tcPr>
          <w:p>
            <w:r>
              <w:t>লিখতে পারে</w:t>
            </w:r>
          </w:p>
        </w:tc>
        <w:tc>
          <w:tcPr>
            <w:tcW w:type="dxa" w:w="2952"/>
          </w:tcPr>
          <w:p>
            <w:r>
              <w:t>পারে না</w:t>
            </w:r>
          </w:p>
        </w:tc>
        <w:tc>
          <w:tcPr>
            <w:tcW w:type="dxa" w:w="2304"/>
          </w:tcPr>
          <w:p>
            <w:r>
              <w:t>শুধু পড়া</w:t>
            </w:r>
          </w:p>
        </w:tc>
      </w:tr>
      <w:tr>
        <w:tc>
          <w:tcPr>
            <w:tcW w:type="dxa" w:w="1944"/>
          </w:tcPr>
          <w:p>
            <w:r>
              <w:t>users</w:t>
            </w:r>
          </w:p>
        </w:tc>
        <w:tc>
          <w:tcPr>
            <w:tcW w:type="dxa" w:w="2448"/>
          </w:tcPr>
          <w:p>
            <w:r>
              <w:t>সব পড়া/লেখা</w:t>
            </w:r>
          </w:p>
        </w:tc>
        <w:tc>
          <w:tcPr>
            <w:tcW w:type="dxa" w:w="2952"/>
          </w:tcPr>
          <w:p>
            <w:r>
              <w:t>নিজের ডক পড়া; পরিচয়/টাকা বদলাতে পারে না</w:t>
            </w:r>
          </w:p>
        </w:tc>
        <w:tc>
          <w:tcPr>
            <w:tcW w:type="dxa" w:w="2304"/>
          </w:tcPr>
          <w:p>
            <w:r>
              <w:t>পারে না</w:t>
            </w:r>
          </w:p>
        </w:tc>
      </w:tr>
      <w:tr>
        <w:tc>
          <w:tcPr>
            <w:tcW w:type="dxa" w:w="1944"/>
          </w:tcPr>
          <w:p>
            <w:r>
              <w:t>payments</w:t>
            </w:r>
          </w:p>
        </w:tc>
        <w:tc>
          <w:tcPr>
            <w:tcW w:type="dxa" w:w="2448"/>
          </w:tcPr>
          <w:p>
            <w:r>
              <w:t>সব</w:t>
            </w:r>
          </w:p>
        </w:tc>
        <w:tc>
          <w:tcPr>
            <w:tcW w:type="dxa" w:w="2952"/>
          </w:tcPr>
          <w:p>
            <w:r>
              <w:t>নিজের pending পেমেন্ট তৈরি</w:t>
            </w:r>
          </w:p>
        </w:tc>
        <w:tc>
          <w:tcPr>
            <w:tcW w:type="dxa" w:w="2304"/>
          </w:tcPr>
          <w:p>
            <w:r>
              <w:t>পারে না</w:t>
            </w:r>
          </w:p>
        </w:tc>
      </w:tr>
      <w:tr>
        <w:tc>
          <w:tcPr>
            <w:tcW w:type="dxa" w:w="1944"/>
          </w:tcPr>
          <w:p>
            <w:r>
              <w:t>nomineeRequests</w:t>
            </w:r>
          </w:p>
        </w:tc>
        <w:tc>
          <w:tcPr>
            <w:tcW w:type="dxa" w:w="2448"/>
          </w:tcPr>
          <w:p>
            <w:r>
              <w:t>সিদ্ধান্ত (approve/reject)</w:t>
            </w:r>
          </w:p>
        </w:tc>
        <w:tc>
          <w:tcPr>
            <w:tcW w:type="dxa" w:w="2952"/>
          </w:tcPr>
          <w:p>
            <w:r>
              <w:t>নিজের অনুরোধ তৈরি</w:t>
            </w:r>
          </w:p>
        </w:tc>
        <w:tc>
          <w:tcPr>
            <w:tcW w:type="dxa" w:w="2304"/>
          </w:tcPr>
          <w:p>
            <w:r>
              <w:t>পারে না</w:t>
            </w:r>
          </w:p>
        </w:tc>
      </w:tr>
      <w:tr>
        <w:tc>
          <w:tcPr>
            <w:tcW w:type="dxa" w:w="1944"/>
          </w:tcPr>
          <w:p>
            <w:r>
              <w:t>audit</w:t>
            </w:r>
          </w:p>
        </w:tc>
        <w:tc>
          <w:tcPr>
            <w:tcW w:type="dxa" w:w="2448"/>
          </w:tcPr>
          <w:p>
            <w:r>
              <w:t>পড়া/ডিলিট</w:t>
            </w:r>
          </w:p>
        </w:tc>
        <w:tc>
          <w:tcPr>
            <w:tcW w:type="dxa" w:w="2952"/>
          </w:tcPr>
          <w:p>
            <w:r>
              <w:t>শুধু নিজের এন্ট্রি যোগ</w:t>
            </w:r>
          </w:p>
        </w:tc>
        <w:tc>
          <w:tcPr>
            <w:tcW w:type="dxa" w:w="2304"/>
          </w:tcPr>
          <w:p>
            <w:r>
              <w:t>পারে না</w:t>
            </w:r>
          </w:p>
        </w:tc>
      </w:tr>
      <w:tr>
        <w:tc>
          <w:tcPr>
            <w:tcW w:type="dxa" w:w="1944"/>
          </w:tcPr>
          <w:p>
            <w:r>
              <w:t>registrations</w:t>
            </w:r>
          </w:p>
        </w:tc>
        <w:tc>
          <w:tcPr>
            <w:tcW w:type="dxa" w:w="2448"/>
          </w:tcPr>
          <w:p>
            <w:r>
              <w:t>সব</w:t>
            </w:r>
          </w:p>
        </w:tc>
        <w:tc>
          <w:tcPr>
            <w:tcW w:type="dxa" w:w="2952"/>
          </w:tcPr>
          <w:p>
            <w:r>
              <w:t>নিজের pending আবেদন</w:t>
            </w:r>
          </w:p>
        </w:tc>
        <w:tc>
          <w:tcPr>
            <w:tcW w:type="dxa" w:w="2304"/>
          </w:tcPr>
          <w:p>
            <w:r>
              <w:t>আবেদন জমা দিতে পারে (pending)</w:t>
            </w:r>
          </w:p>
        </w:tc>
      </w:tr>
    </w:tbl>
    <w:p/>
    <w:p>
      <w:pPr>
        <w:pStyle w:val="Heading1"/>
      </w:pPr>
      <w:r>
        <w:rPr>
          <w:color w:val="1B2A49"/>
        </w:rPr>
        <w:t>৭. নতুন অ্যাডমিন যোগ করা</w:t>
      </w:r>
    </w:p>
    <w:p>
      <w:r>
        <w:rPr>
          <w:b w:val="0"/>
          <w:i w:val="0"/>
        </w:rPr>
        <w:t>এই অ্যাপে “অ্যাডমিন” মানে একজনই: `/settings/bootstrap`-এর `adminUid`। এখনকার অ্যাডমিন: SxCwc5JyyyOgLXWaLYzcva9a3Mb2 (claimed ২০২৬-০৯-১৪ ০৯:৫৩Z)।</w:t>
      </w:r>
    </w:p>
    <w:p>
      <w:r>
        <w:rPr>
          <w:b w:val="0"/>
          <w:i w:val="0"/>
        </w:rPr>
        <w:t>অন্য অ্যাকাউন্ট অ্যাডমিন করতে: (ক) `settings/bootstrap` ডিলিট করে অ্যাপ প্রথম-রানের অবস্থায় ফেরানো (setup.html থেকে নতুন claim) — এটি ডিলিবারেট, এবং নতুন অ্যাডমিন সাথে সাথেই বানাতে হবে; অথবা (খ) bootstrap ডকুমেন্টের adminUid বদলে দেওয়া (Firestore কনসোল থেকে, আপনার অ্যাকাউন্টে)।</w:t>
      </w:r>
    </w:p>
    <w:p>
      <w:pPr>
        <w:pStyle w:val="Heading1"/>
      </w:pPr>
      <w:r>
        <w:rPr>
          <w:color w:val="1B2A49"/>
        </w:rPr>
        <w:t>৮. একই ত্রুটি আবার এলে কী দেখবেন</w:t>
      </w:r>
    </w:p>
    <w:p>
      <w:r>
        <w:rPr>
          <w:b w:val="0"/>
          <w:i w:val="0"/>
        </w:rPr>
        <w:t>১) Firestore কনসোল/ক্লায়েন্টে “Missing or insufficient permissions.” → প্রথমে দেখুন আপনি কোন অ্যাকাউন্টে লগইন: `/settings/bootstrap`-এর adminUid কি আপনার uid? (`getSession()` থেকে uid মিলিয়ে নিন।)</w:t>
      </w:r>
    </w:p>
    <w:p>
      <w:r>
        <w:rPr>
          <w:b w:val="0"/>
          <w:i w:val="0"/>
        </w:rPr>
        <w:t>২) নিয়ম সত্যিই লাইভ কি না: `ops/rules-deploy/last-attempt.json`-এ `result: RULES RELEASED` আছে কি? না থাকলে §৫-এর অনুমতি বাকি।</w:t>
      </w:r>
    </w:p>
    <w:p>
      <w:r>
        <w:rPr>
          <w:b w:val="0"/>
          <w:i w:val="0"/>
        </w:rPr>
        <w:t>৩) CI-তে “Publish to nextgenfund.web.app” ব্যর্থ কি না দেখুন — এখন ব্যর্থতা আর নীরব নয়; `ops/rules-deploy/transcript.txt`-এ কারণ লেখা থাকবে।</w:t>
      </w:r>
    </w:p>
    <w:p>
      <w:pPr>
        <w:pStyle w:val="Heading1"/>
      </w:pPr>
      <w:r>
        <w:rPr>
          <w:color w:val="1B2A49"/>
        </w:rPr>
        <w:t>৯. রোলব্যাক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</w:tcPr>
          <w:p>
            <w:r/>
            <w:r>
              <w:rPr>
                <w:b/>
              </w:rPr>
              <w:t>পরিস্থিতি</w:t>
            </w:r>
          </w:p>
        </w:tc>
        <w:tc>
          <w:tcPr>
            <w:tcW w:type="dxa" w:w="7344"/>
          </w:tcPr>
          <w:p>
            <w:r/>
            <w:r>
              <w:rPr>
                <w:b/>
              </w:rPr>
              <w:t>করণীয়</w:t>
            </w:r>
          </w:p>
        </w:tc>
      </w:tr>
      <w:tr>
        <w:tc>
          <w:tcPr>
            <w:tcW w:type="dxa" w:w="2304"/>
          </w:tcPr>
          <w:p>
            <w:r>
              <w:t>নতুন নিয়ম সমস্যা করলে</w:t>
            </w:r>
          </w:p>
        </w:tc>
        <w:tc>
          <w:tcPr>
            <w:tcW w:type="dxa" w:w="7344"/>
          </w:tcPr>
          <w:p>
            <w:r>
              <w:t>Firebase console → Firestore → Rules → পুরোনো ruleset বেছে নিয়ে Publish; অথবা `git revert` করে push</w:t>
            </w:r>
          </w:p>
        </w:tc>
      </w:tr>
      <w:tr>
        <w:tc>
          <w:tcPr>
            <w:tcW w:type="dxa" w:w="2304"/>
          </w:tcPr>
          <w:p>
            <w:r>
              <w:t>পুরোনো rules-এর কপি</w:t>
            </w:r>
          </w:p>
        </w:tc>
        <w:tc>
          <w:tcPr>
            <w:tcW w:type="dxa" w:w="7344"/>
          </w:tcPr>
          <w:p>
            <w:r>
              <w:t>.cluster\ngf2-settings-20260915\backup\firestore.rules.before-fix</w:t>
            </w:r>
          </w:p>
        </w:tc>
      </w:tr>
      <w:tr>
        <w:tc>
          <w:tcPr>
            <w:tcW w:type="dxa" w:w="2304"/>
          </w:tcPr>
          <w:p>
            <w:r>
              <w:t>ক্লায়েন্ট কোড ফেরানো</w:t>
            </w:r>
          </w:p>
        </w:tc>
        <w:tc>
          <w:tcPr>
            <w:tcW w:type="dxa" w:w="7344"/>
          </w:tcPr>
          <w:p>
            <w:r>
              <w:t>git revert &lt;commit&gt; (2a05485, 59c28be, d44978b, 11450d2, 121b9ae)</w:t>
            </w:r>
          </w:p>
        </w:tc>
      </w:tr>
      <w:tr>
        <w:tc>
          <w:tcPr>
            <w:tcW w:type="dxa" w:w="2304"/>
          </w:tcPr>
          <w:p>
            <w:r>
              <w:t>Drive বন্ধ করা</w:t>
            </w:r>
          </w:p>
        </w:tc>
        <w:tc>
          <w:tcPr>
            <w:tcW w:type="dxa" w:w="7344"/>
          </w:tcPr>
          <w:p>
            <w:r>
              <w:t>Settings-এর Drive ঘর খালি করে সেভ; নথি রেকর্ডে থাকবে</w:t>
            </w:r>
          </w:p>
        </w:tc>
      </w:tr>
    </w:tbl>
    <w:p/>
    <w:p>
      <w:pPr>
        <w:pStyle w:val="Heading1"/>
      </w:pPr>
      <w:r>
        <w:rPr>
          <w:color w:val="1B2A49"/>
        </w:rPr>
        <w:t>১০. সীমা ও ঝুঁকি</w:t>
      </w:r>
    </w:p>
    <w:p>
      <w:r>
        <w:rPr>
          <w:b w:val="0"/>
          <w:i w:val="0"/>
        </w:rPr>
        <w:t>· Firestore emulator এখানে চালানো যায়নি (Java নেই) — তার বদলে Rules API-র কম্পাইল চেক (http 200) ও IAM-স্তরের সঠিক ত্রুটি ব্যবহার করা হয়েছে, যা আরও সরাসরি প্রমাণ।</w:t>
      </w:r>
    </w:p>
    <w:p>
      <w:r>
        <w:rPr>
          <w:b w:val="0"/>
          <w:i w:val="0"/>
        </w:rPr>
        <w:t>· `/settings/drive` রিলিজ না হওয়া পর্যন্ত endpoint সেটিংসের মিররে থাকে; নিয়ম লাইভ হলে দুটোই কাজ করবে (মিরর আগে পড়া হয় না — প্রথমে dedicated ডক, তারপর মিরর)।</w:t>
      </w:r>
    </w:p>
    <w:p>
      <w:r>
        <w:rPr>
          <w:b w:val="0"/>
          <w:i w:val="0"/>
        </w:rPr>
        <w:t>· CI-তে `contents: write` দেওয়া হয়েছে যাতে রিলিজ-রেকর্ড কমিট হতে পারে; এটি শুধু এই রিপোতে সীমাবদ্ধ।</w:t>
      </w:r>
    </w:p>
    <w:p>
      <w:r>
        <w:rPr>
          <w:i/>
          <w:sz w:val="17"/>
        </w:rPr>
        <w:t>প্রমাণ ফাইল: .cluster/gf2-settings-20260915/evidence/ · ops/rules-deploy/{transcript.txt,last-attempt.json} · তৈরি: ২০২৬-০৯-১৫ · ATIQ.V2</w:t>
      </w:r>
    </w:p>
    <w:sectPr w:rsidR="00FC693F" w:rsidRPr="0006063C" w:rsidSect="00034616"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