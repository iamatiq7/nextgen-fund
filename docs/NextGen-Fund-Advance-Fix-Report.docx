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- Advance (অগ্রিম) ব্যালেন্স ফিক্স রিপোর্ট</w:t>
      </w:r>
    </w:p>
    <w:p>
      <w:r>
        <w:rPr>
          <w:b w:val="0"/>
        </w:rPr>
        <w:t>তারিখ: 2026-09-14 | commit: 22ea9e3 → cd2e321 | লাইভ: iamatiq7.github.io/nextgen-fund · nextgen-fund-2040.web.app</w:t>
      </w:r>
    </w:p>
    <w:p>
      <w:pPr>
        <w:pStyle w:val="Heading1"/>
      </w:pPr>
      <w:r>
        <w:rPr>
          <w:rFonts w:ascii="Nirmala UI" w:hAnsi="Nirmala UI"/>
        </w:rPr>
        <w:t>১. সমস্যা যা আপনি জানিয়েছেন</w:t>
      </w:r>
    </w:p>
    <w:p>
      <w:r>
        <w:rPr>
          <w:b w:val="0"/>
        </w:rPr>
        <w:t>সদস্য সেপ্টেম্বরে যোগ দিয়েছেন, মাসিক বিল ৳1,000, মোট জমা ৳2,000 — কিন্তু অগ্রিম (advance) ৳0 দেখাচ্ছিল, যদিও ৳1,000 অগ্রিম থাকার কথা ছিল।</w:t>
      </w:r>
    </w:p>
    <w:p>
      <w:pPr>
        <w:pStyle w:val="Heading1"/>
      </w:pPr>
      <w:r>
        <w:rPr>
          <w:rFonts w:ascii="Nirmala UI" w:hAnsi="Nirmala UI"/>
        </w:rPr>
        <w:t>২. কেন হয়েছিল (মূল কারণ)</w:t>
      </w:r>
    </w:p>
    <w:p>
      <w:pPr>
        <w:pStyle w:val="ListBullet"/>
      </w:pPr>
      <w:r>
        <w:rPr>
          <w:rFonts w:ascii="Nirmala UI" w:hAnsi="Nirmala UI"/>
        </w:rPr>
        <w:t>ব্যালেন্স কোথাও সংরক্ষিত নয় — প্রতিবার পেমেন্ট লেজার থেকে হিসাব হয় (store.js ও firebase-adapter.js-এর computeBalance)।</w:t>
      </w:r>
    </w:p>
    <w:p>
      <w:pPr>
        <w:pStyle w:val="ListBullet"/>
      </w:pPr>
      <w:r>
        <w:rPr>
          <w:rFonts w:ascii="Nirmala UI" w:hAnsi="Nirmala UI"/>
        </w:rPr>
        <w:t>পুরোনো কোড অগ্রিম গণনা করত শুধু "advance" ধরনের পেমেন্ট থেকে; আপনার দুইটি পেমেন্টই "due" ধরনের ছিল।</w:t>
      </w:r>
    </w:p>
    <w:p>
      <w:pPr>
        <w:pStyle w:val="ListBullet"/>
      </w:pPr>
      <w:r>
        <w:rPr>
          <w:rFonts w:ascii="Nirmala UI" w:hAnsi="Nirmala UI"/>
        </w:rPr>
        <w:t>due = max(0, expected − paidDue − pending) — বিলের বেশি টাকা এখানে ০-তে ক্ল্যাম্প হয়ে হারিয়ে যেত, তাই ৳1,000 কোনো কার্ডেই দেখা যেত না।</w:t>
      </w:r>
    </w:p>
    <w:p>
      <w:pPr>
        <w:pStyle w:val="ListBullet"/>
      </w:pPr>
      <w:r>
        <w:rPr>
          <w:rFonts w:ascii="Nirmala UI" w:hAnsi="Nirmala UI"/>
        </w:rPr>
        <w:t>লেজারে টাকা ঠিকই ছিল (দুইটি verified রো) — শুধু হিসাবের ব্যালতিতে ঠিকানা পেত না।</w:t>
      </w:r>
    </w:p>
    <w:p>
      <w:pPr>
        <w:pStyle w:val="Heading1"/>
      </w:pPr>
      <w:r>
        <w:rPr>
          <w:rFonts w:ascii="Nirmala UI" w:hAnsi="Nirmala UI"/>
        </w:rPr>
        <w:t>৩. কী ঠিক করা হলো (নিয়ম)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বালতি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নতুন সূত্র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months(joinMonth → now) × monthlyDue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সব verified পেমেন্ট (due + advance)</w:t>
            </w:r>
          </w:p>
        </w:tc>
      </w:tr>
      <w:tr>
        <w:tc>
          <w:tcPr>
            <w:tcW w:type="dxa" w:w="4320"/>
          </w:tcPr>
          <w:p>
            <w:r>
              <w:t>advance</w:t>
            </w:r>
          </w:p>
        </w:tc>
        <w:tc>
          <w:tcPr>
            <w:tcW w:type="dxa" w:w="4320"/>
          </w:tcPr>
          <w:p>
            <w:r>
              <w:t>max(0, paid − expected)  ← বিলের বেশি মানেই অগ্রিম</w:t>
            </w:r>
          </w:p>
        </w:tc>
      </w:tr>
      <w:tr>
        <w:tc>
          <w:tcPr>
            <w:tcW w:type="dxa" w:w="4320"/>
          </w:tcPr>
          <w:p>
            <w:r>
              <w:t>due</w:t>
            </w:r>
          </w:p>
        </w:tc>
        <w:tc>
          <w:tcPr>
            <w:tcW w:type="dxa" w:w="4320"/>
          </w:tcPr>
          <w:p>
            <w:r>
              <w:t>max(0, expected − paid − pending)</w:t>
            </w:r>
          </w:p>
        </w:tc>
      </w:tr>
    </w:tbl>
    <w:p>
      <w:pPr>
        <w:pStyle w:val="ListBullet"/>
      </w:pPr>
      <w:r>
        <w:rPr>
          <w:rFonts w:ascii="Nirmala UI" w:hAnsi="Nirmala UI"/>
        </w:rPr>
        <w:t>অতিরিক্ত জমা করা মাসিক ডিউ এখন স্বয়ংক্রিয়ভাবে অগ্রিম হয়ে যায়; মাস পরিবর্তনে expected বাড়লে অগ্রিম আগে খরচ হয়।</w:t>
      </w:r>
    </w:p>
    <w:p>
      <w:pPr>
        <w:pStyle w:val="ListBullet"/>
      </w:pPr>
      <w:r>
        <w:rPr>
          <w:rFonts w:ascii="Nirmala UI" w:hAnsi="Nirmala UI"/>
        </w:rPr>
        <w:t>নতুন সাব-লাইন: "covers N month(s) ahead" — কত মাস আগাম পরিশোধিত তা দেখা যায়।</w:t>
      </w:r>
    </w:p>
    <w:p>
      <w:pPr>
        <w:pStyle w:val="ListBullet"/>
      </w:pPr>
      <w:r>
        <w:rPr>
          <w:rFonts w:ascii="Nirmala UI" w:hAnsi="Nirmala UI"/>
        </w:rPr>
        <w:t>অ্যাডমিন → Members-এ নতুন "Advance audit" কার্ড: কতজন সদস্যের কত অগ্রিম, কারা বিলের বেশি পরিশোধ করেছে।</w:t>
      </w:r>
    </w:p>
    <w:p>
      <w:pPr>
        <w:pStyle w:val="ListBullet"/>
      </w:pPr>
      <w:r>
        <w:rPr>
          <w:rFonts w:ascii="Nirmala UI" w:hAnsi="Nirmala UI"/>
        </w:rPr>
        <w:t>ফান্ড টোটালে verified অগ্রিমও deposit হিসেবে যোগ হয় এবং আলাদা memberAdvance পুলে দেখানো হয়।</w:t>
      </w:r>
    </w:p>
    <w:p>
      <w:pPr>
        <w:pStyle w:val="Heading1"/>
      </w:pPr>
      <w:r>
        <w:rPr>
          <w:rFonts w:ascii="Nirmala UI" w:hAnsi="Nirmala UI"/>
        </w:rPr>
        <w:t>৪. যাচাই (আগে → পরে)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প্রমাণ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মান</w:t>
            </w:r>
          </w:p>
        </w:tc>
      </w:tr>
      <w:tr>
        <w:tc>
          <w:tcPr>
            <w:tcW w:type="dxa" w:w="4320"/>
          </w:tcPr>
          <w:p>
            <w:r>
              <w:t>লাইভ অ্যাকাউন্ট (ফিক্সের আগে)</w:t>
            </w:r>
          </w:p>
        </w:tc>
        <w:tc>
          <w:tcPr>
            <w:tcW w:type="dxa" w:w="4320"/>
          </w:tcPr>
          <w:p>
            <w:r>
              <w:t>paid ৳2,000 · due ৳0 · advance ৳0</w:t>
            </w:r>
          </w:p>
        </w:tc>
      </w:tr>
      <w:tr>
        <w:tc>
          <w:tcPr>
            <w:tcW w:type="dxa" w:w="4320"/>
          </w:tcPr>
          <w:p>
            <w:r>
              <w:t>লাইভ অ্যাকাউন্ট (ফিক্সের পরে)</w:t>
            </w:r>
          </w:p>
        </w:tc>
        <w:tc>
          <w:tcPr>
            <w:tcW w:type="dxa" w:w="4320"/>
          </w:tcPr>
          <w:p>
            <w:r>
              <w:t>paid ৳2,000 · due ৳0 · advance ৳1,000 (covers 1 month ahead)</w:t>
            </w:r>
          </w:p>
        </w:tc>
      </w:tr>
      <w:tr>
        <w:tc>
          <w:tcPr>
            <w:tcW w:type="dxa" w:w="4320"/>
          </w:tcPr>
          <w:p>
            <w:r>
              <w:t>লোকাল টেস্ট</w:t>
            </w:r>
          </w:p>
        </w:tc>
        <w:tc>
          <w:tcPr>
            <w:tcW w:type="dxa" w:w="4320"/>
          </w:tcPr>
          <w:p>
            <w:r>
              <w:t>১৪০ চেক — store 60, access 12, isolation 14, fixes 22, advance 32 (সব পাস)</w:t>
            </w:r>
          </w:p>
        </w:tc>
      </w:tr>
      <w:tr>
        <w:tc>
          <w:tcPr>
            <w:tcW w:type="dxa" w:w="4320"/>
          </w:tcPr>
          <w:p>
            <w:r>
              <w:t>আসল কোড + আসল rules (emulator)</w:t>
            </w:r>
          </w:p>
        </w:tc>
        <w:tc>
          <w:tcPr>
            <w:tcW w:type="dxa" w:w="4320"/>
          </w:tcPr>
          <w:p>
            <w:r>
              <w:t>৩৫ চেক ALL PASS — অগ্রিম সিনারিও সহ</w:t>
            </w:r>
          </w:p>
        </w:tc>
      </w:tr>
      <w:tr>
        <w:tc>
          <w:tcPr>
            <w:tcW w:type="dxa" w:w="4320"/>
          </w:tcPr>
          <w:p>
            <w:r>
              <w:t>ডেটা মাইগ্রেশন</w:t>
            </w:r>
          </w:p>
        </w:tc>
        <w:tc>
          <w:tcPr>
            <w:tcW w:type="dxa" w:w="4320"/>
          </w:tcPr>
          <w:p>
            <w:r>
              <w:t>০ — কোনো সদস্যের ডেটা বদলাতে হয়নি; পুরোনো অ্যাকাউন্ট নিজেই ঠিক দেখায়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৫. কিনারা-পরিস্থিতি (সব পাস)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পরিস্থিতি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আচরণ</w:t>
            </w:r>
          </w:p>
        </w:tc>
      </w:tr>
      <w:tr>
        <w:tc>
          <w:tcPr>
            <w:tcW w:type="dxa" w:w="4320"/>
          </w:tcPr>
          <w:p>
            <w:r>
              <w:t>আংশিক পরিশোধ (এক মাস বাকি, ১ মাস দেওয়া)</w:t>
            </w:r>
          </w:p>
        </w:tc>
        <w:tc>
          <w:tcPr>
            <w:tcW w:type="dxa" w:w="4320"/>
          </w:tcPr>
          <w:p>
            <w:r>
              <w:t>ঠিক ততটাই কমে, অগ্রিম বানায় না</w:t>
            </w:r>
          </w:p>
        </w:tc>
      </w:tr>
      <w:tr>
        <w:tc>
          <w:tcPr>
            <w:tcW w:type="dxa" w:w="4320"/>
          </w:tcPr>
          <w:p>
            <w:r>
              <w:t>বিলের বেশি জমা (আপনার কেস)</w:t>
            </w:r>
          </w:p>
        </w:tc>
        <w:tc>
          <w:tcPr>
            <w:tcW w:type="dxa" w:w="4320"/>
          </w:tcPr>
          <w:p>
            <w:r>
              <w:t>উদ্বৃত্ত অগ্রিম হয়</w:t>
            </w:r>
          </w:p>
        </w:tc>
      </w:tr>
      <w:tr>
        <w:tc>
          <w:tcPr>
            <w:tcW w:type="dxa" w:w="4320"/>
          </w:tcPr>
          <w:p>
            <w:r>
              <w:t>মাসের শেষ দিনে যোগ</w:t>
            </w:r>
          </w:p>
        </w:tc>
        <w:tc>
          <w:tcPr>
            <w:tcW w:type="dxa" w:w="4320"/>
          </w:tcPr>
          <w:p>
            <w:r>
              <w:t>ওই মাসের জন্য একবার বিল</w:t>
            </w:r>
          </w:p>
        </w:tc>
      </w:tr>
      <w:tr>
        <w:tc>
          <w:tcPr>
            <w:tcW w:type="dxa" w:w="4320"/>
          </w:tcPr>
          <w:p>
            <w:r>
              <w:t>মাস পরিবর্তন</w:t>
            </w:r>
          </w:p>
        </w:tc>
        <w:tc>
          <w:tcPr>
            <w:tcW w:type="dxa" w:w="4320"/>
          </w:tcPr>
          <w:p>
            <w:r>
              <w:t>অগ্রিম আগে খরচ হয়, তারপর নতুন বাকি</w:t>
            </w:r>
          </w:p>
        </w:tc>
      </w:tr>
      <w:tr>
        <w:tc>
          <w:tcPr>
            <w:tcW w:type="dxa" w:w="4320"/>
          </w:tcPr>
          <w:p>
            <w:r>
              <w:t>reject / refund</w:t>
            </w:r>
          </w:p>
        </w:tc>
        <w:tc>
          <w:tcPr>
            <w:tcW w:type="dxa" w:w="4320"/>
          </w:tcPr>
          <w:p>
            <w:r>
              <w:t>আবার হিসাব হয়, কখনো ঋণাত্মক নয়</w:t>
            </w:r>
          </w:p>
        </w:tc>
      </w:tr>
      <w:tr>
        <w:tc>
          <w:tcPr>
            <w:tcW w:type="dxa" w:w="4320"/>
          </w:tcPr>
          <w:p>
            <w:r>
              <w:t>দুই মাস বিল না দেওয়া</w:t>
            </w:r>
          </w:p>
        </w:tc>
        <w:tc>
          <w:tcPr>
            <w:tcW w:type="dxa" w:w="4320"/>
          </w:tcPr>
          <w:p>
            <w:r>
              <w:t>দুই মাসের বাকি যোগ হয়</w:t>
            </w:r>
          </w:p>
        </w:tc>
      </w:tr>
      <w:tr>
        <w:tc>
          <w:tcPr>
            <w:tcW w:type="dxa" w:w="4320"/>
          </w:tcPr>
          <w:p>
            <w:r>
              <w:t>pending (অপেক্ষমাণ) পেমেন্ট</w:t>
            </w:r>
          </w:p>
        </w:tc>
        <w:tc>
          <w:tcPr>
            <w:tcW w:type="dxa" w:w="4320"/>
          </w:tcPr>
          <w:p>
            <w:r>
              <w:t>বাকি তাৎক্ষণিক কমে, অ্যাডমিন verify করার আগে অগ্রিম হয় না</w:t>
            </w:r>
          </w:p>
        </w:tc>
      </w:tr>
      <w:tr>
        <w:tc>
          <w:tcPr>
            <w:tcW w:type="dxa" w:w="4320"/>
          </w:tcPr>
          <w:p>
            <w:r>
              <w:t>ভাঙা ডেটা (joinMonth ভুল)</w:t>
            </w:r>
          </w:p>
        </w:tc>
        <w:tc>
          <w:tcPr>
            <w:tcW w:type="dxa" w:w="4320"/>
          </w:tcPr>
          <w:p>
            <w:r>
              <w:t>NaN নয় — নিরাপদ মান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৬. স্বাধীন রিভিউ (২ এজেন্ট)</w:t>
      </w:r>
    </w:p>
    <w:p>
      <w:r>
        <w:rPr>
          <w:b w:val="0"/>
        </w:rPr>
        <w:t>২৪,০০০+ র্যান্ডমাইজড কেস ও স্পেক-কোড মিল যাচাই করে ৭টি সমস্যা ধরা পড়ে — সব ঠিক করা হয়েছে: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সমস্যা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গুরুত্ব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অবস্থা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pendingDue + pendingAdvance মিলে pending-এর চেয়ে বেশি (ডাবল কাউন্ট)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ভাঙা joinMonth → NaN ব্যালেন্স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suspended সদস্যের অগ্রিমও পুলে গোনা হচ্ছিল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তারিখ-হীন পেমেন্ট total-এ ছিল, মাসের রো-তে নয়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পেমেন্ট ফর্মের হিন্ট পুরোনো নিয়ম বলত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README-তে পুরোনো নিয়ম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অগ্রিম কার্ডের লাইন দুইবার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৭. ডিপ্লয়, ব্যাকআপ ও রোলব্যাক</w:t>
      </w:r>
    </w:p>
    <w:p>
      <w:pPr>
        <w:pStyle w:val="ListBullet"/>
      </w:pPr>
      <w:r>
        <w:rPr>
          <w:rFonts w:ascii="Nirmala UI" w:hAnsi="Nirmala UI"/>
        </w:rPr>
        <w:t>ডিপ্লয় ক্রম: ডেটা ব্যাকআপ (Admin → Export CSV) → git push (Pages + Hosting ~১–২ মিনিট) → অ্যাডমিন পেজ Ctrl+F5 → Advance audit যাচাই।</w:t>
      </w:r>
    </w:p>
    <w:p>
      <w:pPr>
        <w:pStyle w:val="ListBullet"/>
      </w:pPr>
      <w:r>
        <w:rPr>
          <w:rFonts w:ascii="Nirmala UI" w:hAnsi="Nirmala UI"/>
        </w:rPr>
        <w:t>কোনো ডেটা মাইগ্রেশন নেই — তাই কিছু বদলানোর আগে ব্যাকআপ রাখলেই যথেষ্ট।</w:t>
      </w:r>
    </w:p>
    <w:p>
      <w:pPr>
        <w:pStyle w:val="ListBullet"/>
      </w:pPr>
      <w:r>
        <w:rPr>
          <w:rFonts w:ascii="Nirmala UI" w:hAnsi="Nirmala UI"/>
        </w:rPr>
        <w:t>রোলব্যাক: git revert 22ea9e3 &amp;&amp; git push (অথবা Firebase Hosting → Release history → Rollback)। ডেটা নষ্ট হয় না।</w:t>
      </w:r>
    </w:p>
    <w:p>
      <w:pPr>
        <w:pStyle w:val="ListBullet"/>
      </w:pPr>
      <w:r>
        <w:rPr>
          <w:rFonts w:ascii="Nirmala UI" w:hAnsi="Nirmala UI"/>
        </w:rPr>
        <w:t>সম্পূর্ণ নিয়ম: docs/advance-rule-spec.md · অপারেটর ছেকলিস্ট: docs/advance-fix-handover.md · চিত্রসহ রিপোর্ট: docs/advance-fix-report.html (লাইভেও পড়া যায়)।</w:t>
      </w:r>
    </w:p>
    <w:p>
      <w:pPr>
        <w:pStyle w:val="Heading1"/>
      </w:pPr>
      <w:r>
        <w:rPr>
          <w:rFonts w:ascii="Nirmala UI" w:hAnsi="Nirmala UI"/>
        </w:rPr>
        <w:t>৮. ব্যবহারকারীর জন্য সংক্ষেপে</w:t>
      </w:r>
    </w:p>
    <w:p>
      <w:r>
        <w:rPr>
          <w:b w:val="0"/>
        </w:rPr>
        <w:t>আপনার সদস্য ৳2,000 জমা দিয়েছিলেন, মাসিক বিল ৳1,000 - তাই ৳1,000 অগ্রিম থাকা উচিত ছিল। বাগটি ছিল হিসাবের নিয়মে: বিলের বেশি টাকা কোথাও দেখানো হতো না। এখন প্রতিটি verified টাকা হিসাবে ধরা হয় - বিলের বেশি অংশ স্বয়ংক্রিয়ভাবে অগ্রিম হয়ে যায় এবং সামনের মাসে নিজে থেকেই কাজে লাগে। কোনো সদস্যের ডেটা বদলাতে হয়নি; সাইট আপডেট হওয়ামাত্র সবাই সঠিক ব্যালেন্স দেখছেন।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