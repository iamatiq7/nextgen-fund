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/>
        </w:rPr>
        <w:t>NextGen Fund - Fix Report v2</w:t>
      </w:r>
    </w:p>
    <w:p>
      <w:r>
        <w:rPr>
          <w:b w:val="0"/>
        </w:rPr>
        <w:t>Tarikh: 2026-09-14 | Commit: 5e1ac5b | Live: iamatiq7.github.io/nextgen-fund + nextgen-fund-2040.web.app</w:t>
      </w:r>
    </w:p>
    <w:p>
      <w:pPr>
        <w:pStyle w:val="Heading1"/>
      </w:pPr>
      <w:r>
        <w:rPr>
          <w:rFonts w:ascii="Nirmala UI" w:hAnsi="Nirmala UI"/>
        </w:rPr>
        <w:t>1. Ki ki fix holo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Somoshya (apnar report)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Tk joma dewar por o due dekhacche</w:t>
            </w:r>
          </w:p>
        </w:tc>
        <w:tc>
          <w:tcPr>
            <w:tcW w:type="dxa" w:w="2160"/>
          </w:tcPr>
          <w:p>
            <w:r>
              <w:t>Pending payment submit korlei due theke biyog hoy (admin approve na kora porjonto "awaiting approval" note soho)</w:t>
            </w:r>
          </w:p>
        </w:tc>
        <w:tc>
          <w:tcPr>
            <w:tcW w:type="dxa" w:w="2160"/>
          </w:tcPr>
          <w:p>
            <w:r>
              <w:t>22 unit tests + live portal check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Payment section e due payment option nai / confusing</w:t>
            </w:r>
          </w:p>
        </w:tc>
        <w:tc>
          <w:tcPr>
            <w:tcW w:type="dxa" w:w="2160"/>
          </w:tcPr>
          <w:p>
            <w:r>
              <w:t>Due&gt;0 hole "Pay full due &lt;amount&gt;" button; due 0 hole "you are up to date"; pending thakle "covered by a payment awaiting approval"; form hint eki hisheb</w:t>
            </w:r>
          </w:p>
        </w:tc>
        <w:tc>
          <w:tcPr>
            <w:tcW w:type="dxa" w:w="2160"/>
          </w:tcPr>
          <w:p>
            <w:r>
              <w:t>unit + live check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Admin approve korar por o total fund show kore na (manually add na korle)</w:t>
            </w:r>
          </w:p>
        </w:tc>
        <w:tc>
          <w:tcPr>
            <w:tcW w:type="dxa" w:w="2160"/>
          </w:tcPr>
          <w:p>
            <w:r>
              <w:t>Verified member deposits ekhon fund total e AUTOMATIC jog hoy (manual finance na dileo). Admin action holei totals auto-sync hoy settings/public e</w:t>
            </w:r>
          </w:p>
        </w:tc>
        <w:tc>
          <w:tcPr>
            <w:tcW w:type="dxa" w:w="2160"/>
          </w:tcPr>
          <w:p>
            <w:r>
              <w:t>unit tests (delta exactly +1000) + live check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Admin er name/password change korar option nai</w:t>
            </w:r>
          </w:p>
        </w:tc>
        <w:tc>
          <w:tcPr>
            <w:tcW w:type="dxa" w:w="2160"/>
          </w:tcPr>
          <w:p>
            <w:r>
              <w:t>Admin -&gt; Settings e "Admin profile" card: nam poriborton + password poriborton (current password diye verify)</w:t>
            </w:r>
          </w:p>
        </w:tc>
        <w:tc>
          <w:tcPr>
            <w:tcW w:type="dxa" w:w="2160"/>
          </w:tcPr>
          <w:p>
            <w:r>
              <w:t>unit tests + live deploy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2. User flow test (case by case)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Notun member: registration -&gt; admin approve -&gt; due = 1 mash x 1000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Due payment submit (1000) -&gt; due sathe sathe 0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PendingDue = 1000 dekhay, dueVerified alada thake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Approval na howa porjonto fund total e jog hoy na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Admin approve -&gt; fund total e exactly +1000 (manual chara)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Sept month row: funding == member deposits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Live portal: due 0 -&gt; "you are up to date", history 2 rows, 0 console error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3. Admin flow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Nam poriborton -&gt; save -&gt; re-login e nam thake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Bhul current password -&gt; "Current password is incorrect."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Notun password set -&gt; notun diye login hoy, purono diye hoy na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Password poriborton Firestore e permanently thake (re-login)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Fund totals sync code: verify/reject/record/finance/settings action hole auto chole</w:t>
            </w:r>
          </w:p>
        </w:tc>
        <w:tc>
          <w:tcPr>
            <w:tcW w:type="dxa" w:w="4320"/>
          </w:tcPr>
          <w:p>
            <w:r>
              <w:t>Code deployed; apnar 1 ta admin click er por live value dekhe debo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4. Edge case test (kono kichu bhangbe 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0 taka submit</w:t>
            </w:r>
          </w:p>
        </w:tc>
        <w:tc>
          <w:tcPr>
            <w:tcW w:type="dxa" w:w="4320"/>
          </w:tcPr>
          <w:p>
            <w:r>
              <w:t>PASS - reject, clear message</w:t>
            </w:r>
          </w:p>
        </w:tc>
      </w:tr>
      <w:tr>
        <w:tc>
          <w:tcPr>
            <w:tcW w:type="dxa" w:w="4320"/>
          </w:tcPr>
          <w:p>
            <w:r>
              <w:t>Negative taka</w:t>
            </w:r>
          </w:p>
        </w:tc>
        <w:tc>
          <w:tcPr>
            <w:tcW w:type="dxa" w:w="4320"/>
          </w:tcPr>
          <w:p>
            <w:r>
              <w:t>PASS - reject</w:t>
            </w:r>
          </w:p>
        </w:tc>
      </w:tr>
      <w:tr>
        <w:tc>
          <w:tcPr>
            <w:tcW w:type="dxa" w:w="4320"/>
          </w:tcPr>
          <w:p>
            <w:r>
              <w:t>1000 er gunito na (1500)</w:t>
            </w:r>
          </w:p>
        </w:tc>
        <w:tc>
          <w:tcPr>
            <w:tcW w:type="dxa" w:w="4320"/>
          </w:tcPr>
          <w:p>
            <w:r>
              <w:t>PASS - reject</w:t>
            </w:r>
          </w:p>
        </w:tc>
      </w:tr>
      <w:tr>
        <w:tc>
          <w:tcPr>
            <w:tcW w:type="dxa" w:w="4320"/>
          </w:tcPr>
          <w:p>
            <w:r>
              <w:t>String value ("abc")</w:t>
            </w:r>
          </w:p>
        </w:tc>
        <w:tc>
          <w:tcPr>
            <w:tcW w:type="dxa" w:w="4320"/>
          </w:tcPr>
          <w:p>
            <w:r>
              <w:t>PASS - reject</w:t>
            </w:r>
          </w:p>
        </w:tc>
      </w:tr>
      <w:tr>
        <w:tc>
          <w:tcPr>
            <w:tcW w:type="dxa" w:w="4320"/>
          </w:tcPr>
          <w:p>
            <w:r>
              <w:t>Duplicate reference</w:t>
            </w:r>
          </w:p>
        </w:tc>
        <w:tc>
          <w:tcPr>
            <w:tcW w:type="dxa" w:w="4320"/>
          </w:tcPr>
          <w:p>
            <w:r>
              <w:t>PASS - reject, no double count</w:t>
            </w:r>
          </w:p>
        </w:tc>
      </w:tr>
      <w:tr>
        <w:tc>
          <w:tcPr>
            <w:tcW w:type="dxa" w:w="4320"/>
          </w:tcPr>
          <w:p>
            <w:r>
              <w:t>Bad input er poro balance thik thake (due 0, paid 1000, kono negative nai)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5. Deploy +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GitHub commit</w:t>
            </w:r>
          </w:p>
        </w:tc>
        <w:tc>
          <w:tcPr>
            <w:tcW w:type="dxa" w:w="4320"/>
          </w:tcPr>
          <w:p>
            <w:r>
              <w:t>5e1ac5b (main)</w:t>
            </w:r>
          </w:p>
        </w:tc>
      </w:tr>
      <w:tr>
        <w:tc>
          <w:tcPr>
            <w:tcW w:type="dxa" w:w="4320"/>
          </w:tcPr>
          <w:p>
            <w:r>
              <w:t>Live sites</w:t>
            </w:r>
          </w:p>
        </w:tc>
        <w:tc>
          <w:tcPr>
            <w:tcW w:type="dxa" w:w="4320"/>
          </w:tcPr>
          <w:p>
            <w:r>
              <w:t>https://iamatiq7.github.io/nextgen-fund/ , https://nextgen-fund-2040.web.app/</w:t>
            </w:r>
          </w:p>
        </w:tc>
      </w:tr>
      <w:tr>
        <w:tc>
          <w:tcPr>
            <w:tcW w:type="dxa" w:w="4320"/>
          </w:tcPr>
          <w:p>
            <w:r>
              <w:t>Live code verify</w:t>
            </w:r>
          </w:p>
        </w:tc>
        <w:tc>
          <w:tcPr>
            <w:tcW w:type="dxa" w:w="4320"/>
          </w:tcPr>
          <w:p>
            <w:r>
              <w:t>Dui hostinge dueVerified + deposits + admin profile card ache (checked)</w:t>
            </w:r>
          </w:p>
        </w:tc>
      </w:tr>
      <w:tr>
        <w:tc>
          <w:tcPr>
            <w:tcW w:type="dxa" w:w="4320"/>
          </w:tcPr>
          <w:p>
            <w:r>
              <w:t>Automated tests</w:t>
            </w:r>
          </w:p>
        </w:tc>
        <w:tc>
          <w:tcPr>
            <w:tcW w:type="dxa" w:w="4320"/>
          </w:tcPr>
          <w:p>
            <w:r>
              <w:t>107 assertions pass (59 store + 12 access + 14 isolation + 22 new fixes)</w:t>
            </w:r>
          </w:p>
        </w:tc>
      </w:tr>
      <w:tr>
        <w:tc>
          <w:tcPr>
            <w:tcW w:type="dxa" w:w="4320"/>
          </w:tcPr>
          <w:p>
            <w:r>
              <w:t>Screenshot</w:t>
            </w:r>
          </w:p>
        </w:tc>
        <w:tc>
          <w:tcPr>
            <w:tcW w:type="dxa" w:w="4320"/>
          </w:tcPr>
          <w:p>
            <w:r>
              <w:t>docs/evidence/ (realtime demo), tmp QA screenshots (fixes-live-portal.png)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6. Apnar 2 ta chhoto click (baki thaklo)</w:t>
      </w:r>
    </w:p>
    <w:p>
      <w:pPr>
        <w:pStyle w:val="ListBullet"/>
      </w:pPr>
      <w:r>
        <w:rPr>
          <w:rFonts w:ascii="Nirmala UI" w:hAnsi="Nirmala UI"/>
        </w:rPr>
        <w:t>Admin -&gt; Payments: ekta pending payment Verify korun (ba Settings e Save korun) - tahole fund totals live e populate hobe, ami verify kore debo.</w:t>
      </w:r>
    </w:p>
    <w:p>
      <w:pPr>
        <w:pStyle w:val="ListBullet"/>
      </w:pPr>
      <w:r>
        <w:rPr>
          <w:rFonts w:ascii="Nirmala UI" w:hAnsi="Nirmala UI"/>
        </w:rPr>
        <w:t>Admin -&gt; Settings -&gt; Admin profile: nam/password ekbar test korun (unit tested, live UI ready).</w:t>
      </w:r>
    </w:p>
    <w:p>
      <w:pPr>
        <w:pStyle w:val="Heading1"/>
      </w:pPr>
      <w:r>
        <w:rPr>
          <w:rFonts w:ascii="Nirmala UI" w:hAnsi="Nirmala UI"/>
        </w:rPr>
        <w:t>7. Backup &amp; rollback plan</w:t>
      </w:r>
    </w:p>
    <w:p>
      <w:pPr>
        <w:pStyle w:val="ListBullet"/>
      </w:pPr>
      <w:r>
        <w:rPr>
          <w:rFonts w:ascii="Nirmala UI" w:hAnsi="Nirmala UI"/>
        </w:rPr>
        <w:t>Code backup: puro itihash GitHub repo-te (commit 5e1ac5b); OneDrive master (C:\Users\SMART\OneDrive\Documents\Scheme\NextGenFund) e full source.</w:t>
      </w:r>
    </w:p>
    <w:p>
      <w:pPr>
        <w:pStyle w:val="ListBullet"/>
      </w:pPr>
      <w:r>
        <w:rPr>
          <w:rFonts w:ascii="Nirmala UI" w:hAnsi="Nirmala UI"/>
        </w:rPr>
        <w:t>Data backup: Admin -&gt; Export theke 3 ta CSV (members/payments/finance) namie rakhen; Firebase console -&gt; Firestore -&gt; Import/Export diye-o backup neya jay (free quota).</w:t>
      </w:r>
    </w:p>
    <w:p>
      <w:pPr>
        <w:pStyle w:val="ListBullet"/>
      </w:pPr>
      <w:r>
        <w:rPr>
          <w:rFonts w:ascii="Nirmala UI" w:hAnsi="Nirmala UI"/>
        </w:rPr>
        <w:t>Rollback (code): Firebase Hosting -&gt; Release history -&gt; ager release e Rollback (~2 min); athoba git revert + push (drill kora hoyeche day 1 e).</w:t>
      </w:r>
    </w:p>
    <w:p>
      <w:pPr>
        <w:pStyle w:val="ListBullet"/>
      </w:pPr>
      <w:r>
        <w:rPr>
          <w:rFonts w:ascii="Nirmala UI" w:hAnsi="Nirmala UI"/>
        </w:rPr>
        <w:t>Rollback (data): Firestore export theke restore; athoba admin panel theke manual correction.</w:t>
      </w:r>
    </w:p>
    <w:p>
      <w:pPr>
        <w:pStyle w:val="ListBullet"/>
      </w:pPr>
      <w:r>
        <w:rPr>
          <w:rFonts w:ascii="Nirmala UI" w:hAnsi="Nirmala UI"/>
        </w:rPr>
        <w:t>Ei fix deploy er age kono data schema change hoyni - pura data backward compatible.</w:t>
      </w:r>
    </w:p>
    <w:p>
      <w:pPr>
        <w:pStyle w:val="Heading1"/>
      </w:pPr>
      <w:r>
        <w:rPr>
          <w:rFonts w:ascii="Nirmala UI" w:hAnsi="Nirmala UI"/>
        </w:rPr>
        <w:t>8. Notes</w:t>
      </w:r>
    </w:p>
    <w:p>
      <w:pPr>
        <w:pStyle w:val="ListBullet"/>
      </w:pPr>
      <w:r>
        <w:rPr>
          <w:rFonts w:ascii="Nirmala UI" w:hAnsi="Nirmala UI"/>
        </w:rPr>
        <w:t>Manual finance entry ar member deposits dutoi thakle double count hobe - ekta use korun (apnar khetre member deposits-i enough, manual entry lage na).</w:t>
      </w:r>
    </w:p>
    <w:p>
      <w:pPr>
        <w:pStyle w:val="ListBullet"/>
      </w:pPr>
      <w:r>
        <w:rPr>
          <w:rFonts w:ascii="Nirmala UI" w:hAnsi="Nirmala UI"/>
        </w:rPr>
        <w:t>Expected er beshi "due" payment dile extra taka advance hishebe jabe na (overpayment hishebe thake). Cha ile advance-type use korun.</w:t>
      </w:r>
    </w:p>
    <w:p>
      <w:pPr>
        <w:pStyle w:val="ListBullet"/>
      </w:pPr>
      <w:r>
        <w:rPr>
          <w:rFonts w:ascii="Nirmala UI" w:hAnsi="Nirmala UI"/>
        </w:rPr>
        <w:t>Demo/test account (Kazi Live Demo, kaziauto...) chaile Members theke delete korun.</w:t>
      </w:r>
    </w:p>
    <w:p>
      <w:pPr>
        <w:pStyle w:val="ListBullet"/>
      </w:pPr>
      <w:r>
        <w:rPr>
          <w:rFonts w:ascii="Nirmala UI" w:hAnsi="Nirmala UI"/>
        </w:rPr>
        <w:t>Storage (file upload) chara registration cholche (documents direct collection).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