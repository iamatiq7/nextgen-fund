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/>
        </w:rPr>
        <w:t>NextGen Fund - Pending Payment বাগ: RCA ও হ্যান্ডঅভার রিপোর্ট</w:t>
      </w:r>
    </w:p>
    <w:p>
      <w:r>
        <w:rPr>
          <w:b w:val="0"/>
        </w:rPr>
        <w:t>তারিখ: 2026-09-14 | commit: 3d11384 -&gt; (রিভিউ-ফিক্স পুশ) (আগের 65e1ede) | লাইভ: iamatiq7.github.io/nextgen-fund · nextgen-fund-2040.web.app</w:t>
      </w:r>
    </w:p>
    <w:p>
      <w:pPr>
        <w:pStyle w:val="Heading1"/>
      </w:pPr>
      <w:r>
        <w:rPr>
          <w:rFonts w:ascii="Nirmala UI" w:hAnsi="Nirmala UI"/>
        </w:rPr>
        <w:t>১. সমস্যা</w:t>
      </w:r>
    </w:p>
    <w:p>
      <w:r>
        <w:rPr>
          <w:b w:val="0"/>
        </w:rPr>
        <w:t>পেমেন্ট verify করার পরেও অ্যাডমিন ড্যাশবোর্ডে "PENDING PAYMENTS 6", "Verify 6 submitted payment(s)" ও ট্যাব ব্যাজ "Payments (6)" অপরিবর্তিত থাকত, আর ৳6,000 pending-এ আটকে থাকার মনে হত।</w:t>
      </w:r>
    </w:p>
    <w:p>
      <w:pPr>
        <w:pStyle w:val="Heading1"/>
      </w:pPr>
      <w:r>
        <w:rPr>
          <w:rFonts w:ascii="Nirmala UI" w:hAnsi="Nirmala UI"/>
        </w:rPr>
        <w:t>২. মূল কারণ (Root Cause)</w:t>
      </w:r>
    </w:p>
    <w:p>
      <w:pPr>
        <w:pStyle w:val="ListBullet"/>
      </w:pPr>
      <w:r>
        <w:rPr>
          <w:rFonts w:ascii="Nirmala UI" w:hAnsi="Nirmala UI"/>
        </w:rPr>
        <w:t>ওভারভিউ কার্ড ও ট্যাব ব্যাজ ডাকত S.listPayments('pending') — একটি স্ট্রিং। কিন্তু ফাংশন ফিল্টার পড়ত filter.status থেকে, যা স্ট্রিং-এ undefined। তাই শর্তটি false হয়ে ফিল্টার পুরোপুরি বাদ পড়ত → সব পেমেন্ট (verified + rejected সহ) ফেরত আসত।</w:t>
      </w:r>
    </w:p>
    <w:p>
      <w:pPr>
        <w:pStyle w:val="ListBullet"/>
      </w:pPr>
      <w:r>
        <w:rPr>
          <w:rFonts w:ascii="Nirmala UI" w:hAnsi="Nirmala UI"/>
        </w:rPr>
        <w:t>ফাইল:লাইন — admin.js:13 ও admin.js:506 (ডাকার জায়গা), store.js:520 ও firebase-adapter.js:509 (ভুল ফিল্টার)।</w:t>
      </w:r>
    </w:p>
    <w:p>
      <w:pPr>
        <w:pStyle w:val="ListBullet"/>
      </w:pPr>
      <w:r>
        <w:rPr>
          <w:rFonts w:ascii="Nirmala UI" w:hAnsi="Nirmala UI"/>
        </w:rPr>
        <w:t>verify করলে একটি পেমেন্ট pending → verified হয়, কিন্তু "সব পেমেন্ট"-এর সংখ্যা একই থাকে — তাই ৬ থেকেই ৬।</w:t>
      </w:r>
    </w:p>
    <w:p>
      <w:pPr>
        <w:pStyle w:val="ListBullet"/>
      </w:pPr>
      <w:r>
        <w:rPr>
          <w:rFonts w:ascii="Nirmala UI" w:hAnsi="Nirmala UI"/>
        </w:rPr>
        <w:t>৳6,000 ছিল ৬টি verified পেমেন্টের যোগফল (Total funding) — pending কোনো টাকা ছিল না। লাইভে ফান্ড স্ন্যাপশটে pendingDue = ৳0।</w:t>
      </w:r>
    </w:p>
    <w:p>
      <w:pPr>
        <w:pStyle w:val="ListBullet"/>
      </w:pPr>
      <w:r>
        <w:rPr>
          <w:rFonts w:ascii="Nirmala UI" w:hAnsi="Nirmala UI"/>
        </w:rPr>
        <w:t>লুকানো কারণ: listRegistrations('pending') একই স্ট্রিং শৈলীতেই কাজ করে — ভুল কনভেনশন অনুকরণ করে payments-এও স্ট্রিং পাঠানো হয়েছিল; ফলে কোনো এরর ছাড়াই নিঃশব্দ ভুল।</w:t>
      </w:r>
    </w:p>
    <w:p>
      <w:pPr>
        <w:pStyle w:val="Heading1"/>
      </w:pPr>
      <w:r>
        <w:rPr>
          <w:rFonts w:ascii="Nirmala UI" w:hAnsi="Nirmala UI"/>
        </w:rPr>
        <w:t>৩. যেখানে যেখানে প্রভাব পড়েছিল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সারফেস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ফাইল:লাইন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অবস্থা</w:t>
            </w:r>
          </w:p>
        </w:tc>
      </w:tr>
      <w:tr>
        <w:tc>
          <w:tcPr>
            <w:tcW w:type="dxa" w:w="2880"/>
          </w:tcPr>
          <w:p>
            <w:r>
              <w:t>Overview → PENDING PAYMENTS কার্ড</w:t>
            </w:r>
          </w:p>
        </w:tc>
        <w:tc>
          <w:tcPr>
            <w:tcW w:type="dxa" w:w="2880"/>
          </w:tcPr>
          <w:p>
            <w:r>
              <w:t>admin.js:20</w:t>
            </w:r>
          </w:p>
        </w:tc>
        <w:tc>
          <w:tcPr>
            <w:tcW w:type="dxa" w:w="2880"/>
          </w:tcPr>
          <w:p>
            <w:r>
              <w:t>সব পেমেন্ট গুনত → ফিক্সড</w:t>
            </w:r>
          </w:p>
        </w:tc>
      </w:tr>
      <w:tr>
        <w:tc>
          <w:tcPr>
            <w:tcW w:type="dxa" w:w="2880"/>
          </w:tcPr>
          <w:p>
            <w:r>
              <w:t>Overview → Verify {n} submitted payment(s)</w:t>
            </w:r>
          </w:p>
        </w:tc>
        <w:tc>
          <w:tcPr>
            <w:tcW w:type="dxa" w:w="2880"/>
          </w:tcPr>
          <w:p>
            <w:r>
              <w:t>admin.js:27</w:t>
            </w:r>
          </w:p>
        </w:tc>
        <w:tc>
          <w:tcPr>
            <w:tcW w:type="dxa" w:w="2880"/>
          </w:tcPr>
          <w:p>
            <w:r>
              <w:t>সব পেমেন্ট গুনত → ফিক্সড</w:t>
            </w:r>
          </w:p>
        </w:tc>
      </w:tr>
      <w:tr>
        <w:tc>
          <w:tcPr>
            <w:tcW w:type="dxa" w:w="2880"/>
          </w:tcPr>
          <w:p>
            <w:r>
              <w:t>ট্যাব ব্যাজ Payments (n)</w:t>
            </w:r>
          </w:p>
        </w:tc>
        <w:tc>
          <w:tcPr>
            <w:tcW w:type="dxa" w:w="2880"/>
          </w:tcPr>
          <w:p>
            <w:r>
              <w:t>admin.js:506</w:t>
            </w:r>
          </w:p>
        </w:tc>
        <w:tc>
          <w:tcPr>
            <w:tcW w:type="dxa" w:w="2880"/>
          </w:tcPr>
          <w:p>
            <w:r>
              <w:t>সব পেমেন্ট গুনত → ফিক্সড</w:t>
            </w:r>
          </w:p>
        </w:tc>
      </w:tr>
      <w:tr>
        <w:tc>
          <w:tcPr>
            <w:tcW w:type="dxa" w:w="2880"/>
          </w:tcPr>
          <w:p>
            <w:r>
              <w:t>Payments ট্যাব কাউন্ট/ফিল্টার</w:t>
            </w:r>
          </w:p>
        </w:tc>
        <w:tc>
          <w:tcPr>
            <w:tcW w:type="dxa" w:w="2880"/>
          </w:tcPr>
          <w:p>
            <w:r>
              <w:t>admin.js:117-127</w:t>
            </w:r>
          </w:p>
        </w:tc>
        <w:tc>
          <w:tcPr>
            <w:tcW w:type="dxa" w:w="2880"/>
          </w:tcPr>
          <w:p>
            <w:r>
              <w:t>ঠিক ছিল (অপরিবর্তিত)</w:t>
            </w:r>
          </w:p>
        </w:tc>
      </w:tr>
      <w:tr>
        <w:tc>
          <w:tcPr>
            <w:tcW w:type="dxa" w:w="2880"/>
          </w:tcPr>
          <w:p>
            <w:r>
              <w:t>মেম্বার পোর্টাল pending লাইন ও ফুটার</w:t>
            </w:r>
          </w:p>
        </w:tc>
        <w:tc>
          <w:tcPr>
            <w:tcW w:type="dxa" w:w="2880"/>
          </w:tcPr>
          <w:p>
            <w:r>
              <w:t>portal.js:24-26, 67</w:t>
            </w:r>
          </w:p>
        </w:tc>
        <w:tc>
          <w:tcPr>
            <w:tcW w:type="dxa" w:w="2880"/>
          </w:tcPr>
          <w:p>
            <w:r>
              <w:t>ঠিক ছিল → শেয়ার্ড কোডে আনা হয়েছে</w:t>
            </w:r>
          </w:p>
        </w:tc>
      </w:tr>
      <w:tr>
        <w:tc>
          <w:tcPr>
            <w:tcW w:type="dxa" w:w="2880"/>
          </w:tcPr>
          <w:p>
            <w:r>
              <w:t>অ্যাডমিন ম্যানুয়াল এন্ট্রি</w:t>
            </w:r>
          </w:p>
        </w:tc>
        <w:tc>
          <w:tcPr>
            <w:tcW w:type="dxa" w:w="2880"/>
          </w:tcPr>
          <w:p>
            <w:r>
              <w:t>addManualPayment</w:t>
            </w:r>
          </w:p>
        </w:tc>
        <w:tc>
          <w:tcPr>
            <w:tcW w:type="dxa" w:w="2880"/>
          </w:tcPr>
          <w:p>
            <w:r>
              <w:t>একই ref দুইবার চাপানো যেত → dup-ref গার্ড যোগ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৪. সমাধান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পরিবর্তন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ফাইল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বিবরণ</w:t>
            </w:r>
          </w:p>
        </w:tc>
      </w:tr>
      <w:tr>
        <w:tc>
          <w:tcPr>
            <w:tcW w:type="dxa" w:w="2880"/>
          </w:tcPr>
          <w:p>
            <w:r>
              <w:t>শেয়ার্ড হিসাব</w:t>
            </w:r>
          </w:p>
        </w:tc>
        <w:tc>
          <w:tcPr>
            <w:tcW w:type="dxa" w:w="2880"/>
          </w:tcPr>
          <w:p>
            <w:r>
              <w:t>assets/js/util.js</w:t>
            </w:r>
          </w:p>
        </w:tc>
        <w:tc>
          <w:tcPr>
            <w:tcW w:type="dxa" w:w="2880"/>
          </w:tcPr>
          <w:p>
            <w:r>
              <w:t>normPayFilter() (স্ট্রিং/অবজেক্ট দুটোই; অজানা স্ট্যাটাসে এরর) + summarisePayments() (counts, amounts, duplicates)</w:t>
            </w:r>
          </w:p>
        </w:tc>
      </w:tr>
      <w:tr>
        <w:tc>
          <w:tcPr>
            <w:tcW w:type="dxa" w:w="2880"/>
          </w:tcPr>
          <w:p>
            <w:r>
              <w:t>স্টোর API</w:t>
            </w:r>
          </w:p>
        </w:tc>
        <w:tc>
          <w:tcPr>
            <w:tcW w:type="dxa" w:w="2880"/>
          </w:tcPr>
          <w:p>
            <w:r>
              <w:t>store.js + firebase-adapter.js</w:t>
            </w:r>
          </w:p>
        </w:tc>
        <w:tc>
          <w:tcPr>
            <w:tcW w:type="dxa" w:w="2880"/>
          </w:tcPr>
          <w:p>
            <w:r>
              <w:t>paymentStats() — দুই ব্যাকএন্ডে হুবহু একই ফলাফল</w:t>
            </w:r>
          </w:p>
        </w:tc>
      </w:tr>
      <w:tr>
        <w:tc>
          <w:tcPr>
            <w:tcW w:type="dxa" w:w="2880"/>
          </w:tcPr>
          <w:p>
            <w:r>
              <w:t>ড্যাশবোর্ড</w:t>
            </w:r>
          </w:p>
        </w:tc>
        <w:tc>
          <w:tcPr>
            <w:tcW w:type="dxa" w:w="2880"/>
          </w:tcPr>
          <w:p>
            <w:r>
              <w:t>admin.js</w:t>
            </w:r>
          </w:p>
        </w:tc>
        <w:tc>
          <w:tcPr>
            <w:tcW w:type="dxa" w:w="2880"/>
          </w:tcPr>
          <w:p>
            <w:r>
              <w:t>KPI-তে সংখ্যা + টাকা; কিছু pending না থাকলে "যাচাইয়ের অপেক্ষায় কোনো পেমেন্ট নেই"</w:t>
            </w:r>
          </w:p>
        </w:tc>
      </w:tr>
      <w:tr>
        <w:tc>
          <w:tcPr>
            <w:tcW w:type="dxa" w:w="2880"/>
          </w:tcPr>
          <w:p>
            <w:r>
              <w:t>Payments সারসংক্ষেপ</w:t>
            </w:r>
          </w:p>
        </w:tc>
        <w:tc>
          <w:tcPr>
            <w:tcW w:type="dxa" w:w="2880"/>
          </w:tcPr>
          <w:p>
            <w:r>
              <w:t>admin.js</w:t>
            </w:r>
          </w:p>
        </w:tc>
        <w:tc>
          <w:tcPr>
            <w:tcW w:type="dxa" w:w="2880"/>
          </w:tcPr>
          <w:p>
            <w:r>
              <w:t>Pending 1 (৳6,000) · Verified 107 (৳168,000) · Rejected 0 (৳0) · All 108 (৳174,000)</w:t>
            </w:r>
          </w:p>
        </w:tc>
      </w:tr>
      <w:tr>
        <w:tc>
          <w:tcPr>
            <w:tcW w:type="dxa" w:w="2880"/>
          </w:tcPr>
          <w:p>
            <w:r>
              <w:t>যাচাই কার্ড</w:t>
            </w:r>
          </w:p>
        </w:tc>
        <w:tc>
          <w:tcPr>
            <w:tcW w:type="dxa" w:w="2880"/>
          </w:tcPr>
          <w:p>
            <w:r>
              <w:t>admin.js</w:t>
            </w:r>
          </w:p>
        </w:tc>
        <w:tc>
          <w:tcPr>
            <w:tcW w:type="dxa" w:w="2880"/>
          </w:tcPr>
          <w:p>
            <w:r>
              <w:t>ড্যাশবোর্ডের সংখ্যা বনাম কাঁচা রেকর্ডের স্ক্যান — মিললে সবুজ, নাহলে লাল (এই কার্ডটিই বাগ ধরত)</w:t>
            </w:r>
          </w:p>
        </w:tc>
      </w:tr>
      <w:tr>
        <w:tc>
          <w:tcPr>
            <w:tcW w:type="dxa" w:w="2880"/>
          </w:tcPr>
          <w:p>
            <w:r>
              <w:t>ডুপ্লিকেট ref বন্ধ</w:t>
            </w:r>
          </w:p>
        </w:tc>
        <w:tc>
          <w:tcPr>
            <w:tcW w:type="dxa" w:w="2880"/>
          </w:tcPr>
          <w:p>
            <w:r>
              <w:t>দুই ব্যাকএন্ড</w:t>
            </w:r>
          </w:p>
        </w:tc>
        <w:tc>
          <w:tcPr>
            <w:tcW w:type="dxa" w:w="2880"/>
          </w:tcPr>
          <w:p>
            <w:r>
              <w:t>একই সদস্য+মাধ্যম+ref থাকলে dup-ref এরর → ফান্ডে টাকা দুইবার যোগ হবে না</w:t>
            </w:r>
          </w:p>
        </w:tc>
      </w:tr>
      <w:tr>
        <w:tc>
          <w:tcPr>
            <w:tcW w:type="dxa" w:w="2880"/>
          </w:tcPr>
          <w:p>
            <w:r>
              <w:t>verify/reject status-guard (রিভিউতে ধরা)</w:t>
            </w:r>
          </w:p>
        </w:tc>
        <w:tc>
          <w:tcPr>
            <w:tcW w:type="dxa" w:w="2880"/>
          </w:tcPr>
          <w:p>
            <w:r>
              <w:t>firebase-adapter.js</w:t>
            </w:r>
          </w:p>
        </w:tc>
        <w:tc>
          <w:tcPr>
            <w:tcW w:type="dxa" w:w="2880"/>
          </w:tcPr>
          <w:p>
            <w:r>
              <w:t>লাইভে guard ছিল না → verified পেমেন্ট reject করলে নিঃশব্দে উল্টে যেত (paid ৳৮,০০০→৳৭,০০০)। এখন দুই ব্যাকএন্ডে একই নিয়ম: শুধু pending বদলানো যায় (E27-E30)</w:t>
            </w:r>
          </w:p>
        </w:tc>
      </w:tr>
      <w:tr>
        <w:tc>
          <w:tcPr>
            <w:tcW w:type="dxa" w:w="2880"/>
          </w:tcPr>
          <w:p>
            <w:r>
              <w:t>রেজিস্ট্রেশন অডিট (রিভিউতে ধরা)</w:t>
            </w:r>
          </w:p>
        </w:tc>
        <w:tc>
          <w:tcPr>
            <w:tcW w:type="dxa" w:w="2880"/>
          </w:tcPr>
          <w:p>
            <w:r>
              <w:t>firebase-adapter.js</w:t>
            </w:r>
          </w:p>
        </w:tc>
        <w:tc>
          <w:tcPr>
            <w:tcW w:type="dxa" w:w="2880"/>
          </w:tcPr>
          <w:p>
            <w:r>
              <w:t>sign-out-এর পরে লেখা হত → rules আটকাত → এন্ট্রি হারিয়ে যেত; এখন আগে লেখা হয় (E31)</w:t>
            </w:r>
          </w:p>
        </w:tc>
      </w:tr>
      <w:tr>
        <w:tc>
          <w:tcPr>
            <w:tcW w:type="dxa" w:w="2880"/>
          </w:tcPr>
          <w:p>
            <w:r>
              <w:t>"all" চিপ</w:t>
            </w:r>
          </w:p>
        </w:tc>
        <w:tc>
          <w:tcPr>
            <w:tcW w:type="dxa" w:w="2880"/>
          </w:tcPr>
          <w:p>
            <w:r>
              <w:t>admin.js</w:t>
            </w:r>
          </w:p>
        </w:tc>
        <w:tc>
          <w:tcPr>
            <w:tcW w:type="dxa" w:w="2880"/>
          </w:tcPr>
          <w:p>
            <w:r>
              <w:t>হাতে যোগ করা বাদ, counts.all ব্যবহার</w:t>
            </w:r>
          </w:p>
        </w:tc>
      </w:tr>
      <w:tr>
        <w:tc>
          <w:tcPr>
            <w:tcW w:type="dxa" w:w="2880"/>
          </w:tcPr>
          <w:p>
            <w:r>
              <w:t>পোর্টাল ফুটার</w:t>
            </w:r>
          </w:p>
        </w:tc>
        <w:tc>
          <w:tcPr>
            <w:tcW w:type="dxa" w:w="2880"/>
          </w:tcPr>
          <w:p>
            <w:r>
              <w:t>portal.js</w:t>
            </w:r>
          </w:p>
        </w:tc>
        <w:tc>
          <w:tcPr>
            <w:tcW w:type="dxa" w:w="2880"/>
          </w:tcPr>
          <w:p>
            <w:r>
              <w:t>একই শেয়ার্ড হিসাব</w:t>
            </w:r>
          </w:p>
        </w:tc>
      </w:tr>
      <w:tr>
        <w:tc>
          <w:tcPr>
            <w:tcW w:type="dxa" w:w="2880"/>
          </w:tcPr>
          <w:p>
            <w:r>
              <w:t>ভাষা</w:t>
            </w:r>
          </w:p>
        </w:tc>
        <w:tc>
          <w:tcPr>
            <w:tcW w:type="dxa" w:w="2880"/>
          </w:tcPr>
          <w:p>
            <w:r>
              <w:t>i18n.js</w:t>
            </w:r>
          </w:p>
        </w:tc>
        <w:tc>
          <w:tcPr>
            <w:tcW w:type="dxa" w:w="2880"/>
          </w:tcPr>
          <w:p>
            <w:r>
              <w:t>১৪টি নতুন key, EN+BN সমতা 477/477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৫. যাচাই (২৪৩টি চেক, ব্যর্থ ০)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স্যুট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ফলাফল</w:t>
            </w:r>
          </w:p>
        </w:tc>
      </w:tr>
      <w:tr>
        <w:tc>
          <w:tcPr>
            <w:tcW w:type="dxa" w:w="4320"/>
          </w:tcPr>
          <w:p>
            <w:r>
              <w:t>tests/pending.test.mjs (নতুন)</w:t>
            </w:r>
          </w:p>
        </w:tc>
        <w:tc>
          <w:tcPr>
            <w:tcW w:type="dxa" w:w="4320"/>
          </w:tcPr>
          <w:p>
            <w:r>
              <w:t>ALL PASS (36 checks)</w:t>
            </w:r>
          </w:p>
        </w:tc>
      </w:tr>
      <w:tr>
        <w:tc>
          <w:tcPr>
            <w:tcW w:type="dxa" w:w="4320"/>
          </w:tcPr>
          <w:p>
            <w:r>
              <w:t>tests/store.test.mjs</w:t>
            </w:r>
          </w:p>
        </w:tc>
        <w:tc>
          <w:tcPr>
            <w:tcW w:type="dxa" w:w="4320"/>
          </w:tcPr>
          <w:p>
            <w:r>
              <w:t>60 passed / 0 failed</w:t>
            </w:r>
          </w:p>
        </w:tc>
      </w:tr>
      <w:tr>
        <w:tc>
          <w:tcPr>
            <w:tcW w:type="dxa" w:w="4320"/>
          </w:tcPr>
          <w:p>
            <w:r>
              <w:t>tests/access.test.mjs</w:t>
            </w:r>
          </w:p>
        </w:tc>
        <w:tc>
          <w:tcPr>
            <w:tcW w:type="dxa" w:w="4320"/>
          </w:tcPr>
          <w:p>
            <w:r>
              <w:t>ALL PASS</w:t>
            </w:r>
          </w:p>
        </w:tc>
      </w:tr>
      <w:tr>
        <w:tc>
          <w:tcPr>
            <w:tcW w:type="dxa" w:w="4320"/>
          </w:tcPr>
          <w:p>
            <w:r>
              <w:t>tests/member-cannot-modify.mjs</w:t>
            </w:r>
          </w:p>
        </w:tc>
        <w:tc>
          <w:tcPr>
            <w:tcW w:type="dxa" w:w="4320"/>
          </w:tcPr>
          <w:p>
            <w:r>
              <w:t>ALL PASS</w:t>
            </w:r>
          </w:p>
        </w:tc>
      </w:tr>
      <w:tr>
        <w:tc>
          <w:tcPr>
            <w:tcW w:type="dxa" w:w="4320"/>
          </w:tcPr>
          <w:p>
            <w:r>
              <w:t>tests/fixes.test.mjs</w:t>
            </w:r>
          </w:p>
        </w:tc>
        <w:tc>
          <w:tcPr>
            <w:tcW w:type="dxa" w:w="4320"/>
          </w:tcPr>
          <w:p>
            <w:r>
              <w:t>ALL PASS</w:t>
            </w:r>
          </w:p>
        </w:tc>
      </w:tr>
      <w:tr>
        <w:tc>
          <w:tcPr>
            <w:tcW w:type="dxa" w:w="4320"/>
          </w:tcPr>
          <w:p>
            <w:r>
              <w:t>tests/advance.test.mjs</w:t>
            </w:r>
          </w:p>
        </w:tc>
        <w:tc>
          <w:tcPr>
            <w:tcW w:type="dxa" w:w="4320"/>
          </w:tcPr>
          <w:p>
            <w:r>
              <w:t>ALL PASS (32 checks)</w:t>
            </w:r>
          </w:p>
        </w:tc>
      </w:tr>
      <w:tr>
        <w:tc>
          <w:tcPr>
            <w:tcW w:type="dxa" w:w="4320"/>
          </w:tcPr>
          <w:p>
            <w:r>
              <w:t>লোকাল মোট</w:t>
            </w:r>
          </w:p>
        </w:tc>
        <w:tc>
          <w:tcPr>
            <w:tcW w:type="dxa" w:w="4320"/>
          </w:tcPr>
          <w:p>
            <w:r>
              <w:t>১৭৬</w:t>
            </w:r>
          </w:p>
        </w:tc>
      </w:tr>
      <w:tr>
        <w:tc>
          <w:tcPr>
            <w:tcW w:type="dxa" w:w="4320"/>
          </w:tcPr>
          <w:p>
            <w:r>
              <w:t>e2e pending-status (আসল অ্যাডাপ্টার + আসল rules)</w:t>
            </w:r>
          </w:p>
        </w:tc>
        <w:tc>
          <w:tcPr>
            <w:tcW w:type="dxa" w:w="4320"/>
          </w:tcPr>
          <w:p>
            <w:r>
              <w:t>ALL PASS (32 checks) — guard E27-E30, অডিট E31-E32 সহ</w:t>
            </w:r>
          </w:p>
        </w:tc>
      </w:tr>
      <w:tr>
        <w:tc>
          <w:tcPr>
            <w:tcW w:type="dxa" w:w="4320"/>
          </w:tcPr>
          <w:p>
            <w:r>
              <w:t>e2e fixes-live (রিগ্রেশন)</w:t>
            </w:r>
          </w:p>
        </w:tc>
        <w:tc>
          <w:tcPr>
            <w:tcW w:type="dxa" w:w="4320"/>
          </w:tcPr>
          <w:p>
            <w:r>
              <w:t>ALL PASS (35 checks)</w:t>
            </w:r>
          </w:p>
        </w:tc>
      </w:tr>
      <w:tr>
        <w:tc>
          <w:tcPr>
            <w:tcW w:type="dxa" w:w="4320"/>
          </w:tcPr>
          <w:p>
            <w:r>
              <w:t>সর্বমোট</w:t>
            </w:r>
          </w:p>
        </w:tc>
        <w:tc>
          <w:tcPr>
            <w:tcW w:type="dxa" w:w="4320"/>
          </w:tcPr>
          <w:p>
            <w:r>
              <w:t>২৪৩ (ব্যর্থ ০)</w:t>
            </w:r>
          </w:p>
        </w:tc>
      </w:tr>
    </w:tbl>
    <w:p>
      <w:r>
        <w:rPr>
          <w:b w:val="0"/>
        </w:rPr>
        <w:t>মূল প্রমাণ: পুরোনো listPayments('pending') → 107 rows (সব পেমেন্ট); নতুন → 0 rows (আসল pending ০)।</w:t>
      </w:r>
    </w:p>
    <w:p>
      <w:r>
        <w:rPr>
          <w:b w:val="0"/>
        </w:rPr>
        <w:t>লাইভ: ফান্ড স্ন্যাপশট totalFunding ৳6,000 · memberDeposits ৳6,000 · memberAdvance ৳4,000 · pendingDue ৳0 · memberCount 5; সদস্য kaziauto0914114510 — paid ৳2,000 · due ৳0 · advance ৳1,000 · pending 0।</w:t>
      </w:r>
    </w:p>
    <w:p>
      <w:pPr>
        <w:pStyle w:val="Heading1"/>
      </w:pPr>
      <w:r>
        <w:rPr>
          <w:rFonts w:ascii="Nirmala UI" w:hAnsi="Nirmala UI"/>
        </w:rPr>
        <w:t>৬. আটকে থাকা ৬টি রেকর্ড — অনুসন্ধান</w:t>
      </w:r>
    </w:p>
    <w:p>
      <w:pPr>
        <w:pStyle w:val="ListBullet"/>
      </w:pPr>
      <w:r>
        <w:rPr>
          <w:rFonts w:ascii="Nirmala UI" w:hAnsi="Nirmala UI"/>
        </w:rPr>
        <w:t>লাইভে pendingDue = ৳0 → শূন্য pending পেমেন্ট; কোনো ডেটা সংশোধন/মাইগ্রেশন লাগেনি।</w:t>
      </w:r>
    </w:p>
    <w:p>
      <w:pPr>
        <w:pStyle w:val="ListBullet"/>
      </w:pPr>
      <w:r>
        <w:rPr>
          <w:rFonts w:ascii="Nirmala UI" w:hAnsi="Nirmala UI"/>
        </w:rPr>
        <w:t>অ্যাডমিনি রাইটেড ফান্ড অ্যাগ্রিগেটই এই মান দেখায়, তাই "৬" ছিল গোনার ভুল — ভুল ডেটা নয়।</w:t>
      </w:r>
    </w:p>
    <w:p>
      <w:pPr>
        <w:pStyle w:val="ListBullet"/>
      </w:pPr>
      <w:r>
        <w:rPr>
          <w:rFonts w:ascii="Nirmala UI" w:hAnsi="Nirmala UI"/>
        </w:rPr>
        <w:t>পুরো payments কালেকশন স্ক্যানের জন্য অ্যাডমিন লগইন দরকার, যা আমার কাছে নেই; বিকল্প হিসেবে অফলাইন অডিটর টুল দেওয়া হয়েছে।</w:t>
      </w:r>
    </w:p>
    <w:p>
      <w:pPr>
        <w:pStyle w:val="Heading1"/>
      </w:pPr>
      <w:r>
        <w:rPr>
          <w:rFonts w:ascii="Nirmala UI" w:hAnsi="Nirmala UI"/>
        </w:rPr>
        <w:t>৭. অফলাইন অডিটর</w:t>
      </w:r>
    </w:p>
    <w:p>
      <w:r>
        <w:rPr>
          <w:b w:val="0"/>
        </w:rPr>
        <w:t>tools/audit-pending-payments.mjs — অ্যাডমিনের Payments CSV পড়ে রিপোর্ট করে: আটকে থাকা pending (&gt;৭ দিন), ডুপ্লিকেট ref (ঝুঁকিতে থাকা টাকা), অডিট-স্ট্যাম্প ছাড়া verified রো, ১,০০০-এর গুণিতক নয় এমন অ্যামাউন্ট।</w:t>
      </w:r>
    </w:p>
    <w:p>
      <w:r>
        <w:rPr>
          <w:b w:val="0"/>
        </w:rPr>
        <w:t>উদাহরণ: ২টি ফাইন্ডিং → AUDIT VERDICT: 2 finding(s) (exit 1); পরিষ্কার লেজারে AUDIT VERDICT: CLEAN (exit 0)।</w:t>
      </w:r>
    </w:p>
    <w:p>
      <w:pPr>
        <w:pStyle w:val="Heading1"/>
      </w:pPr>
      <w:r>
        <w:rPr>
          <w:rFonts w:ascii="Nirmala UI" w:hAnsi="Nirmala UI"/>
        </w:rPr>
        <w:t>৮. ডিপ্লয়, মনিটরিং ও রোলব্যাক</w:t>
      </w:r>
    </w:p>
    <w:p>
      <w:pPr>
        <w:pStyle w:val="ListBullet"/>
      </w:pPr>
      <w:r>
        <w:rPr>
          <w:rFonts w:ascii="Nirmala UI" w:hAnsi="Nirmala UI"/>
        </w:rPr>
        <w:t>ডিপ্লয় ক্রম: কোড পুশ → GitHub Pages + Firebase Hosting অটো-ডিপ্লয় (১-২ মিনিট) → Ctrl+F5 → Overview-এর check কার্ড সবুজ কিনা দেখা।</w:t>
      </w:r>
    </w:p>
    <w:p>
      <w:pPr>
        <w:pStyle w:val="ListBullet"/>
      </w:pPr>
      <w:r>
        <w:rPr>
          <w:rFonts w:ascii="Nirmala UI" w:hAnsi="Nirmala UI"/>
        </w:rPr>
        <w:t>মনিটরিং (প্রথম ৩ দিন): প্রতিদিন check কার্ড ও pending সংখ্যা/অঙ্ক; সাপ্তাহিক CSV অডিট।</w:t>
      </w:r>
    </w:p>
    <w:p>
      <w:pPr>
        <w:pStyle w:val="ListBullet"/>
      </w:pPr>
      <w:r>
        <w:rPr>
          <w:rFonts w:ascii="Nirmala UI" w:hAnsi="Nirmala UI"/>
        </w:rPr>
        <w:t>সতর্ক সংকেত: ব্যাজে n &gt; 0 অথচ Payments ট্যাবে কোনো pending রো নেই।</w:t>
      </w:r>
    </w:p>
    <w:p>
      <w:pPr>
        <w:pStyle w:val="ListBullet"/>
      </w:pPr>
      <w:r>
        <w:rPr>
          <w:rFonts w:ascii="Nirmala UI" w:hAnsi="Nirmala UI"/>
        </w:rPr>
        <w:t>রোলব্যাক: git revert 3d11384 &amp;&amp; git push, অথবা Firebase Hosting → Release history → Rollback (২ মিনিট, ডেটা অপরিবর্তিত)।</w:t>
      </w:r>
    </w:p>
    <w:p>
      <w:pPr>
        <w:pStyle w:val="Heading1"/>
      </w:pPr>
      <w:r>
        <w:rPr>
          <w:rFonts w:ascii="Nirmala UI" w:hAnsi="Nirmala UI"/>
        </w:rPr>
        <w:t>৯. অপারেটর প্লেবুক</w:t>
      </w:r>
    </w:p>
    <w:p>
      <w:pPr>
        <w:pStyle w:val="ListBullet"/>
      </w:pPr>
      <w:r>
        <w:rPr>
          <w:rFonts w:ascii="Nirmala UI" w:hAnsi="Nirmala UI"/>
        </w:rPr>
        <w:t>প্রতিদিন: Overview → Payment numbers check কার্ড সবুজ কি না।</w:t>
      </w:r>
    </w:p>
    <w:p>
      <w:pPr>
        <w:pStyle w:val="ListBullet"/>
      </w:pPr>
      <w:r>
        <w:rPr>
          <w:rFonts w:ascii="Nirmala UI" w:hAnsi="Nirmala UI"/>
        </w:rPr>
        <w:t>সাপ্তাহিক: Payments ট্যাব → Pending ফিল্টার → প্রতিটি রো verify বা reject।</w:t>
      </w:r>
    </w:p>
    <w:p>
      <w:pPr>
        <w:pStyle w:val="ListBullet"/>
      </w:pPr>
      <w:r>
        <w:rPr>
          <w:rFonts w:ascii="Nirmala UI" w:hAnsi="Nirmala UI"/>
        </w:rPr>
        <w:t>ডুপ্লিকেট: হলুদ সতর্কবার্তা + "duplicate ref" চিপ দেখলে স্টেটমেন্ট মিলিয়ে আসলটি verify, বাড়তিটি reject (reject করা ref আবার সাবমিট করা যাবে)।</w:t>
      </w:r>
    </w:p>
    <w:p>
      <w:pPr>
        <w:pStyle w:val="Heading1"/>
      </w:pPr>
      <w:r>
        <w:rPr>
          <w:rFonts w:ascii="Nirmala UI" w:hAnsi="Nirmala UI"/>
        </w:rPr>
        <w:t>১০. ঝুঁকি, সীমাবদ্ধতা ও ভবিষ্যতের নিয়ম</w:t>
      </w:r>
    </w:p>
    <w:p>
      <w:pPr>
        <w:pStyle w:val="ListBullet"/>
      </w:pPr>
      <w:r>
        <w:rPr>
          <w:rFonts w:ascii="Nirmala UI" w:hAnsi="Nirmala UI"/>
        </w:rPr>
        <w:t>settings/public শুধু অ্যাডমিন লিখতে পারে — সদস্যের সাবমিশনে ফান্ড-লেভেল pendingDue সাথে সাথে হালনাগাদ হয় না; পরবর্তী অ্যাডমিন অ্যাকশনে হয় (পাবলিক পেজ কোনো pending অঙ্ক দেখায় না)।</w:t>
      </w:r>
    </w:p>
    <w:p>
      <w:pPr>
        <w:pStyle w:val="ListBullet"/>
      </w:pPr>
      <w:r>
        <w:rPr>
          <w:rFonts w:ascii="Nirmala UI" w:hAnsi="Nirmala UI"/>
        </w:rPr>
        <w:t>পুরোনো ডুপ্লিকেট রো মোছা হয় না — অ্যাডমিনকে চিহ্নিত করে দেখানো হয়।</w:t>
      </w:r>
    </w:p>
    <w:p>
      <w:pPr>
        <w:pStyle w:val="ListBullet"/>
      </w:pPr>
      <w:r>
        <w:rPr>
          <w:rFonts w:ascii="Nirmala UI" w:hAnsi="Nirmala UI"/>
        </w:rPr>
        <w:t>নিয়ম: সংখ্যা কখনো হাতে-ফিল্টার করে গুনবেন না — শুধু U.summarisePayments()/Store.paymentStats() ব্যবহার করুন; নতুন পেমেন্ট-এন্ট্রি পথে dup-ref চেক যোগ করুন।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