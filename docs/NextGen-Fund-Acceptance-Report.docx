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/>
        </w:rPr>
        <w:t>NextGen Fund - Acceptance Report</w:t>
      </w:r>
    </w:p>
    <w:p>
      <w:r>
        <w:rPr>
          <w:b w:val="0"/>
        </w:rPr>
        <w:t>Tarikh: 2026-09-14  |  Project: nextgen-fund-2040  |  Status: LIVE (shob automatic kaj sompurno; 2 ta user step baki)</w:t>
      </w:r>
    </w:p>
    <w:p>
      <w:pPr>
        <w:pStyle w:val="Heading1"/>
      </w:pPr>
      <w:r>
        <w:rPr>
          <w:rFonts w:ascii="Nirmala UI" w:hAnsi="Nirmala UI"/>
        </w:rPr>
        <w:t>1. Ki deliver holo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Address / Path</w:t>
            </w:r>
          </w:p>
        </w:tc>
      </w:tr>
      <w:tr>
        <w:tc>
          <w:tcPr>
            <w:tcW w:type="dxa" w:w="4320"/>
          </w:tcPr>
          <w:p>
            <w:r>
              <w:t>Live site - GitHub Pages</w:t>
            </w:r>
          </w:p>
        </w:tc>
        <w:tc>
          <w:tcPr>
            <w:tcW w:type="dxa" w:w="4320"/>
          </w:tcPr>
          <w:p>
            <w:r>
              <w:t>https://iamatiq7.github.io/nextgen-fund/</w:t>
            </w:r>
          </w:p>
        </w:tc>
      </w:tr>
      <w:tr>
        <w:tc>
          <w:tcPr>
            <w:tcW w:type="dxa" w:w="4320"/>
          </w:tcPr>
          <w:p>
            <w:r>
              <w:t>Live site - Firebase Hosting</w:t>
            </w:r>
          </w:p>
        </w:tc>
        <w:tc>
          <w:tcPr>
            <w:tcW w:type="dxa" w:w="4320"/>
          </w:tcPr>
          <w:p>
            <w:r>
              <w:t>https://nextgen-fund-2040.web.app/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https://github.com/iamatiq7/nextgen-fund</w:t>
            </w:r>
          </w:p>
        </w:tc>
      </w:tr>
      <w:tr>
        <w:tc>
          <w:tcPr>
            <w:tcW w:type="dxa" w:w="4320"/>
          </w:tcPr>
          <w:p>
            <w:r>
              <w:t>Admin panel</w:t>
            </w:r>
          </w:p>
        </w:tc>
        <w:tc>
          <w:tcPr>
            <w:tcW w:type="dxa" w:w="4320"/>
          </w:tcPr>
          <w:p>
            <w:r>
              <w:t>https://iamatiq7.github.io/nextgen-fund/admin.html</w:t>
            </w:r>
          </w:p>
        </w:tc>
      </w:tr>
      <w:tr>
        <w:tc>
          <w:tcPr>
            <w:tcW w:type="dxa" w:w="4320"/>
          </w:tcPr>
          <w:p>
            <w:r>
              <w:t>Handover doc (Banglish, v3)</w:t>
            </w:r>
          </w:p>
        </w:tc>
        <w:tc>
          <w:tcPr>
            <w:tcW w:type="dxa" w:w="4320"/>
          </w:tcPr>
          <w:p>
            <w:r>
              <w:t>docs/NextGen-Fund-Handover-Banglish-v3.docx</w:t>
            </w:r>
          </w:p>
        </w:tc>
      </w:tr>
      <w:tr>
        <w:tc>
          <w:tcPr>
            <w:tcW w:type="dxa" w:w="4320"/>
          </w:tcPr>
          <w:p>
            <w:r>
              <w:t>Rules verification report</w:t>
            </w:r>
          </w:p>
        </w:tc>
        <w:tc>
          <w:tcPr>
            <w:tcW w:type="dxa" w:w="4320"/>
          </w:tcPr>
          <w:p>
            <w:r>
              <w:t>docs/rules-verification.md</w:t>
            </w:r>
          </w:p>
        </w:tc>
      </w:tr>
      <w:tr>
        <w:tc>
          <w:tcPr>
            <w:tcW w:type="dxa" w:w="4320"/>
          </w:tcPr>
          <w:p>
            <w:r>
              <w:t>Rules test suite (reproducible)</w:t>
            </w:r>
          </w:p>
        </w:tc>
        <w:tc>
          <w:tcPr>
            <w:tcW w:type="dxa" w:w="4320"/>
          </w:tcPr>
          <w:p>
            <w:r>
              <w:t>tests/firestore-rules-test.mjs</w:t>
            </w:r>
          </w:p>
        </w:tc>
      </w:tr>
      <w:tr>
        <w:tc>
          <w:tcPr>
            <w:tcW w:type="dxa" w:w="4320"/>
          </w:tcPr>
          <w:p>
            <w:r>
              <w:t>Source master (OneDrive)</w:t>
            </w:r>
          </w:p>
        </w:tc>
        <w:tc>
          <w:tcPr>
            <w:tcW w:type="dxa" w:w="4320"/>
          </w:tcPr>
          <w:p>
            <w:r>
              <w:t>C:\Users\SMART\OneDrive\Documents\Scheme\NextGenFund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2. Acceptance matrix (prothik criterion + proman)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Firebase database ready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Firestore live: registrations/users/usernames/payments/audit docs লেখা+পড়া যাচাই (10/10 live E2E)</w:t>
            </w:r>
          </w:p>
        </w:tc>
      </w:tr>
      <w:tr>
        <w:tc>
          <w:tcPr>
            <w:tcW w:type="dxa" w:w="2880"/>
          </w:tcPr>
          <w:p>
            <w:r>
              <w:t>Website data always live</w:t>
            </w:r>
          </w:p>
        </w:tc>
        <w:tc>
          <w:tcPr>
            <w:tcW w:type="dxa" w:w="2880"/>
          </w:tcPr>
          <w:p>
            <w:r>
              <w:t>PASS (code live)</w:t>
            </w:r>
          </w:p>
        </w:tc>
        <w:tc>
          <w:tcPr>
            <w:tcW w:type="dxa" w:w="2880"/>
          </w:tcPr>
          <w:p>
            <w:r>
              <w:t>onSnapshot listeners deployed; demo regression 22/22; UI-level demo pending admin approval of the test member</w:t>
            </w:r>
          </w:p>
        </w:tc>
      </w:tr>
      <w:tr>
        <w:tc>
          <w:tcPr>
            <w:tcW w:type="dxa" w:w="2880"/>
          </w:tcPr>
          <w:p>
            <w:r>
              <w:t>Admin change = instant live update</w:t>
            </w:r>
          </w:p>
        </w:tc>
        <w:tc>
          <w:tcPr>
            <w:tcW w:type="dxa" w:w="2880"/>
          </w:tcPr>
          <w:p>
            <w:r>
              <w:t>PASS (code live)</w:t>
            </w:r>
          </w:p>
        </w:tc>
        <w:tc>
          <w:tcPr>
            <w:tcW w:type="dxa" w:w="2880"/>
          </w:tcPr>
          <w:p>
            <w:r>
              <w:t>Realtime listeners for settings/finance/own-payments; admin syncMemberCount; UI demo pending</w:t>
            </w:r>
          </w:p>
        </w:tc>
      </w:tr>
      <w:tr>
        <w:tc>
          <w:tcPr>
            <w:tcW w:type="dxa" w:w="2880"/>
          </w:tcPr>
          <w:p>
            <w:r>
              <w:t>GitHub-Firebase auto deploy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Actions API: Deploy to Firebase Hosting conclusion=success; nextgen-fund-2040.web.app serves latest build</w:t>
            </w:r>
          </w:p>
        </w:tc>
      </w:tr>
      <w:tr>
        <w:tc>
          <w:tcPr>
            <w:tcW w:type="dxa" w:w="2880"/>
          </w:tcPr>
          <w:p>
            <w:r>
              <w:t>Security rules verified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Emulator 44/44; live project: 8/8 anon rules + 10/10 member rules (500tk ❌, self-verify ❌, settings ❌, shares ❌, 1000tk ✅)</w:t>
            </w:r>
          </w:p>
        </w:tc>
      </w:tr>
      <w:tr>
        <w:tc>
          <w:tcPr>
            <w:tcW w:type="dxa" w:w="2880"/>
          </w:tcPr>
          <w:p>
            <w:r>
              <w:t>Error path ready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Live: Firestore-less state shows clear message (20s), no crash, 0 console errors; deploy fail e age er version live thake</w:t>
            </w:r>
          </w:p>
        </w:tc>
      </w:tr>
      <w:tr>
        <w:tc>
          <w:tcPr>
            <w:tcW w:type="dxa" w:w="2880"/>
          </w:tcPr>
          <w:p>
            <w:r>
              <w:t>Rollback ready</w:t>
            </w:r>
          </w:p>
        </w:tc>
        <w:tc>
          <w:tcPr>
            <w:tcW w:type="dxa" w:w="2880"/>
          </w:tcPr>
          <w:p>
            <w:r>
              <w:t>PASS (drill done)</w:t>
            </w:r>
          </w:p>
        </w:tc>
        <w:tc>
          <w:tcPr>
            <w:tcW w:type="dxa" w:w="2880"/>
          </w:tcPr>
          <w:p>
            <w:r>
              <w:t>Marker commit a3a98ec -&gt; live on BOTH hosts; rollback 3fc771b -&gt; marker gone from both within ~2 min; working tree clean</w:t>
            </w:r>
          </w:p>
        </w:tc>
      </w:tr>
      <w:tr>
        <w:tc>
          <w:tcPr>
            <w:tcW w:type="dxa" w:w="2880"/>
          </w:tcPr>
          <w:p>
            <w:r>
              <w:t>Manual steps handover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Banglish handover docx v3 (4 steps + rules text + rollback + troubleshooting) + verification steps</w:t>
            </w:r>
          </w:p>
        </w:tc>
      </w:tr>
      <w:tr>
        <w:tc>
          <w:tcPr>
            <w:tcW w:type="dxa" w:w="2880"/>
          </w:tcPr>
          <w:p>
            <w:r>
              <w:t>Secret safe (hygiene)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Repo scan: no private keys/tokens/service-account material; only the public web apiKey (by design). Service account key shudhu GitHub Secrets e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3. Verification log (real runs)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Node test suites: store + access + isolation</w:t>
            </w:r>
          </w:p>
        </w:tc>
        <w:tc>
          <w:tcPr>
            <w:tcW w:type="dxa" w:w="4320"/>
          </w:tcPr>
          <w:p>
            <w:r>
              <w:t>85/85 PASS (59 + 12 + 14)</w:t>
            </w:r>
          </w:p>
        </w:tc>
      </w:tr>
      <w:tr>
        <w:tc>
          <w:tcPr>
            <w:tcW w:type="dxa" w:w="4320"/>
          </w:tcPr>
          <w:p>
            <w:r>
              <w:t>Demo-mode browser regression (headless Edge)</w:t>
            </w:r>
          </w:p>
        </w:tc>
        <w:tc>
          <w:tcPr>
            <w:tcW w:type="dxa" w:w="4320"/>
          </w:tcPr>
          <w:p>
            <w:r>
              <w:t>22/22 PASS, 0 console errors</w:t>
            </w:r>
          </w:p>
        </w:tc>
      </w:tr>
      <w:tr>
        <w:tc>
          <w:tcPr>
            <w:tcW w:type="dxa" w:w="4320"/>
          </w:tcPr>
          <w:p>
            <w:r>
              <w:t>Firestore emulator rules suite</w:t>
            </w:r>
          </w:p>
        </w:tc>
        <w:tc>
          <w:tcPr>
            <w:tcW w:type="dxa" w:w="4320"/>
          </w:tcPr>
          <w:p>
            <w:r>
              <w:t>44/44 PASS</w:t>
            </w:r>
          </w:p>
        </w:tc>
      </w:tr>
      <w:tr>
        <w:tc>
          <w:tcPr>
            <w:tcW w:type="dxa" w:w="4320"/>
          </w:tcPr>
          <w:p>
            <w:r>
              <w:t>Live anon rules (real project)</w:t>
            </w:r>
          </w:p>
        </w:tc>
        <w:tc>
          <w:tcPr>
            <w:tcW w:type="dxa" w:w="4320"/>
          </w:tcPr>
          <w:p>
            <w:r>
              <w:t>8/8 correct (public get ok; list/write denied)</w:t>
            </w:r>
          </w:p>
        </w:tc>
      </w:tr>
      <w:tr>
        <w:tc>
          <w:tcPr>
            <w:tcW w:type="dxa" w:w="4320"/>
          </w:tcPr>
          <w:p>
            <w:r>
              <w:t>Live member rules + writes (real project)</w:t>
            </w:r>
          </w:p>
        </w:tc>
        <w:tc>
          <w:tcPr>
            <w:tcW w:type="dxa" w:w="4320"/>
          </w:tcPr>
          <w:p>
            <w:r>
              <w:t>10/10 PASS (register, read-back, denials, 1000tk allow)</w:t>
            </w:r>
          </w:p>
        </w:tc>
      </w:tr>
      <w:tr>
        <w:tc>
          <w:tcPr>
            <w:tcW w:type="dxa" w:w="4320"/>
          </w:tcPr>
          <w:p>
            <w:r>
              <w:t>Live graceful-failure path</w:t>
            </w:r>
          </w:p>
        </w:tc>
        <w:tc>
          <w:tcPr>
            <w:tcW w:type="dxa" w:w="4320"/>
          </w:tcPr>
          <w:p>
            <w:r>
              <w:t>PASS (clear message, no crash, 0 errors)</w:t>
            </w:r>
          </w:p>
        </w:tc>
      </w:tr>
      <w:tr>
        <w:tc>
          <w:tcPr>
            <w:tcW w:type="dxa" w:w="4320"/>
          </w:tcPr>
          <w:p>
            <w:r>
              <w:t>Hosting deploys (Pages + Firebase)</w:t>
            </w:r>
          </w:p>
        </w:tc>
        <w:tc>
          <w:tcPr>
            <w:tcW w:type="dxa" w:w="4320"/>
          </w:tcPr>
          <w:p>
            <w:r>
              <w:t>success on every push (Actions API)</w:t>
            </w:r>
          </w:p>
        </w:tc>
      </w:tr>
      <w:tr>
        <w:tc>
          <w:tcPr>
            <w:tcW w:type="dxa" w:w="4320"/>
          </w:tcPr>
          <w:p>
            <w:r>
              <w:t>Rollback drill</w:t>
            </w:r>
          </w:p>
        </w:tc>
        <w:tc>
          <w:tcPr>
            <w:tcW w:type="dxa" w:w="4320"/>
          </w:tcPr>
          <w:p>
            <w:r>
              <w:t>PASS (marker live -&gt; removed live, ~2 min)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4. Apnar baki 2 ta kaj</w:t>
      </w:r>
    </w:p>
    <w:p>
      <w:pPr>
        <w:pStyle w:val="ListBullet"/>
      </w:pPr>
      <w:r>
        <w:rPr>
          <w:rFonts w:ascii="Nirmala UI" w:hAnsi="Nirmala UI"/>
        </w:rPr>
        <w:t>Admin -&gt; Registrations: "Kazi Auto Test" (kaziauto0914113636) Accept/Reject korun. Accept korle ami shesh UI-yachai (portal login + refresh chara live update demo) kore debo.</w:t>
      </w:r>
    </w:p>
    <w:p>
      <w:pPr>
        <w:pStyle w:val="ListBullet"/>
      </w:pPr>
      <w:r>
        <w:rPr>
          <w:rFonts w:ascii="Nirmala UI" w:hAnsi="Nirmala UI"/>
        </w:rPr>
        <w:t>Admin -&gt; Settings: ashol bKash/Nagad/Rocket/Upay number + bank + meeting date set korun - ekhon eta sobai dekhte pabe.</w:t>
      </w:r>
    </w:p>
    <w:p>
      <w:pPr>
        <w:pStyle w:val="Heading1"/>
      </w:pPr>
      <w:r>
        <w:rPr>
          <w:rFonts w:ascii="Nirmala UI" w:hAnsi="Nirmala UI"/>
        </w:rPr>
        <w:t>5. Risk &amp; notes</w:t>
      </w:r>
    </w:p>
    <w:p>
      <w:pPr>
        <w:pStyle w:val="ListBullet"/>
      </w:pPr>
      <w:r>
        <w:rPr>
          <w:rFonts w:ascii="Nirmala UI" w:hAnsi="Nirmala UI"/>
        </w:rPr>
        <w:t>Storage (file upload) enable korte chaile Blaze plan lage (free quota er vitore bill 0). Na dileo registration cholbe - documents direct collection.</w:t>
      </w:r>
    </w:p>
    <w:p>
      <w:pPr>
        <w:pStyle w:val="ListBullet"/>
      </w:pPr>
      <w:r>
        <w:rPr>
          <w:rFonts w:ascii="Nirmala UI" w:hAnsi="Nirmala UI"/>
        </w:rPr>
        <w:t>Verification e duita test Auth account toiri hoyeche (kaziauto...623 orphan, ...636 pending registration). Console -&gt; Authentication theke chaile delete korun.</w:t>
      </w:r>
    </w:p>
    <w:p>
      <w:pPr>
        <w:pStyle w:val="ListBullet"/>
      </w:pPr>
      <w:r>
        <w:rPr>
          <w:rFonts w:ascii="Nirmala UI" w:hAnsi="Nirmala UI"/>
        </w:rPr>
        <w:t>Username login er jonno usernames collection public - tate shudhu {uid, email} thake (naam/phone/address na). Email public na chaile email-only login e switch kora jabe.</w:t>
      </w:r>
    </w:p>
    <w:p>
      <w:pPr>
        <w:pStyle w:val="ListBullet"/>
      </w:pPr>
      <w:r>
        <w:rPr>
          <w:rFonts w:ascii="Nirmala UI" w:hAnsi="Nirmala UI"/>
        </w:rPr>
        <w:t>Firebase web config public thaka by design - security ashe Firestore/Storage rules theke (verified).</w:t>
      </w:r>
    </w:p>
    <w:p>
      <w:pPr>
        <w:pStyle w:val="ListBullet"/>
      </w:pPr>
      <w:r>
        <w:rPr>
          <w:rFonts w:ascii="Nirmala UI" w:hAnsi="Nirmala UI"/>
        </w:rPr>
        <w:t>Kharap deploy hole: Firebase Hosting -&gt; Release history -&gt; Rollback (1 click), athoba git revert +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