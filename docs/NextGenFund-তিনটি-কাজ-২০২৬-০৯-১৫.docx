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1"/>
        </w:rPr>
        <w:t>NextGen Fund — তিনটি কাজ: ডকুমেন্ট দেখা, রুট রিডাইরেক্ট, প্রোফাইল ছবি</w:t>
      </w:r>
    </w:p>
    <w:p>
      <w:r>
        <w:rPr>
          <w:b w:val="0"/>
          <w:i w:val="0"/>
          <w:sz w:val="17"/>
        </w:rPr>
        <w:t>তারিখ: ১৫ সেপ্টেম্বর ২০২৬ · লাইভ: https://nextgenfund.web.app/ · সোর্স: github.com/iamatiq7/nextgen-fund · প্রস্তুতকারী: ATIQ.V2</w:t>
      </w:r>
    </w:p>
    <w:p>
      <w:pPr>
        <w:pStyle w:val="Heading1"/>
      </w:pPr>
      <w:r>
        <w:rPr>
          <w:color w:val="1B2A49"/>
        </w:rPr>
        <w:t>১. তিনটি কাজ — কারণ, সমাধান, অবস্থা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432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আপনার সমস্যা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আসল কারণ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সমাধান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অবস্থা</w:t>
            </w:r>
          </w:p>
        </w:tc>
      </w:tr>
      <w:tr>
        <w:tc>
          <w:tcPr>
            <w:tcW w:type="dxa" w:w="432"/>
          </w:tcPr>
          <w:p>
            <w:r>
              <w:t>১</w:t>
            </w:r>
          </w:p>
        </w:tc>
        <w:tc>
          <w:tcPr>
            <w:tcW w:type="dxa" w:w="2160"/>
          </w:tcPr>
          <w:p>
            <w:r>
              <w:t>অ্যাডমিন প্যানেলে রেজিস্ট্রেশনের ডকুমেন্ট দেখা যাচ্ছে না</w:t>
            </w:r>
          </w:p>
        </w:tc>
        <w:tc>
          <w:tcPr>
            <w:tcW w:type="dxa" w:w="2880"/>
          </w:tcPr>
          <w:p>
            <w:r>
              <w:t>ভিউয়ার শুধু d.data খুঁজত; কিন্তু রেকর্ডে নথি থাকে dataUrl (রেকর্ডে-কপি), driveFileId/driveUrl (Drive) বা path (Storage) আকারে — তাই কিছুই দেখাত না</w:t>
            </w:r>
          </w:p>
        </w:tc>
        <w:tc>
          <w:tcPr>
            <w:tcW w:type="dxa" w:w="3312"/>
          </w:tcPr>
          <w:p>
            <w:r>
              <w:t>ভিউয়ার নতুন করে লেখা: প্রতিটি নথির থাম্বনেইল + Open + Download, Drive লিংক/ফাইল-আইডি/ডেটা-URL/Storage পাথ সবই হ্যান্ডল করে; ডকুমেন্ট না থাকলে স্পষ্ট বার্তা</w:t>
            </w:r>
          </w:p>
        </w:tc>
        <w:tc>
          <w:tcPr>
            <w:tcW w:type="dxa" w:w="2160"/>
          </w:tcPr>
          <w:p>
            <w:r>
              <w:t>কোড লাইভ (admin.js 45.7 KB-এ doc-thumb সহ) — প্যানেলে এক নজরে দেখে নিন</w:t>
            </w:r>
          </w:p>
        </w:tc>
      </w:tr>
      <w:tr>
        <w:tc>
          <w:tcPr>
            <w:tcW w:type="dxa" w:w="432"/>
          </w:tcPr>
          <w:p>
            <w:r>
              <w:t>২</w:t>
            </w:r>
          </w:p>
        </w:tc>
        <w:tc>
          <w:tcPr>
            <w:tcW w:type="dxa" w:w="2160"/>
          </w:tcPr>
          <w:p>
            <w:r>
              <w:t>nextgenfund.web.app খুললেই লগইন পেজে চলে যায়</w:t>
            </w:r>
          </w:p>
        </w:tc>
        <w:tc>
          <w:tcPr>
            <w:tcW w:type="dxa" w:w="2880"/>
          </w:tcPr>
          <w:p>
            <w:r>
              <w:t>dashboard.js-এ অতিথি-গার্ড ছিল: if(!sess) location.replace("login.html?next=index.html")</w:t>
            </w:r>
          </w:p>
        </w:tc>
        <w:tc>
          <w:tcPr>
            <w:tcW w:type="dxa" w:w="3312"/>
          </w:tcPr>
          <w:p>
            <w:r>
              <w:t>গার্ড সরানো — ড্যাশবোর্ড সবার জন্য উন্মুক্ত; লগইন থাকলে member/payment অংশ লুকানো থাকে</w:t>
            </w:r>
          </w:p>
        </w:tc>
        <w:tc>
          <w:tcPr>
            <w:tcW w:type="dxa" w:w="2160"/>
          </w:tcPr>
          <w:p>
            <w:r>
              <w:t>লাইভ যাচাই PASS (ব্রাউজারে: URL "/"-তেই থাকে, ফান্ডের সংখ্যা ও চার্ট রেন্ডার হয়)</w:t>
            </w:r>
          </w:p>
        </w:tc>
      </w:tr>
      <w:tr>
        <w:tc>
          <w:tcPr>
            <w:tcW w:type="dxa" w:w="432"/>
          </w:tcPr>
          <w:p>
            <w:r>
              <w:t>৩</w:t>
            </w:r>
          </w:p>
        </w:tc>
        <w:tc>
          <w:tcPr>
            <w:tcW w:type="dxa" w:w="2160"/>
          </w:tcPr>
          <w:p>
            <w:r>
              <w:t>সব ইউজারের প্রোফাইলে আপলোড করা ছবি দেখা যায় না</w:t>
            </w:r>
          </w:p>
        </w:tc>
        <w:tc>
          <w:tcPr>
            <w:tcW w:type="dxa" w:w="2880"/>
          </w:tcPr>
          <w:p>
            <w:r>
              <w:t>কোথাও avatar/photo সাপোর্টই ছিল না; রেজিস্ট্রেশনের profile-picture নথি ইউজার রেকর্ডে ওঠানো হত না</w:t>
            </w:r>
          </w:p>
        </w:tc>
        <w:tc>
          <w:tcPr>
            <w:tcW w:type="dxa" w:w="3312"/>
          </w:tcPr>
          <w:p>
            <w:r>
              <w:t>নতুন avatars.js মডিউল + U.photoSrc/U.initials: ছবি না থাকলে নামের আদ্যক্ষর; Drive ফাইল-আইডি → থাম্বনেইল URL; রেজিস্ট্রেশন/অনুমোদনের সময় ছবি ইউজার রেকর্ডে সংরক্ষিত; পোর্টাল প্রোফাইল + অ্যাডমিন ইউজার ও রেজিস্ট্রেশন তালিকায় দেখানো</w:t>
            </w:r>
          </w:p>
        </w:tc>
        <w:tc>
          <w:tcPr>
            <w:tcW w:type="dxa" w:w="2160"/>
          </w:tcPr>
          <w:p>
            <w:r>
              <w:t>হেল্পার লাইভে যাচাই (initials="KR", photoSrc → Drive thumbnail) — চোখে দেখে নিশ্চিত করুন</w:t>
            </w:r>
          </w:p>
        </w:tc>
      </w:tr>
    </w:tbl>
    <w:p/>
    <w:p>
      <w:pPr>
        <w:pStyle w:val="Heading1"/>
      </w:pPr>
      <w:r>
        <w:rPr>
          <w:color w:val="1B2A49"/>
        </w:rPr>
        <w:t>২. ডকুমেন্ট দেখতে ঠিক কী করবেন (৩০ সেকেন্ড)</w:t>
      </w:r>
    </w:p>
    <w:p>
      <w:r>
        <w:rPr>
          <w:b w:val="0"/>
          <w:i w:val="0"/>
        </w:rPr>
        <w:t>১) হার্ড-রিফ্রেশ করুন: Ctrl+Shift+R → https://nextgenfund.web.app/admin.html</w:t>
      </w:r>
    </w:p>
    <w:p>
      <w:r>
        <w:rPr>
          <w:b w:val="0"/>
          <w:i w:val="0"/>
        </w:rPr>
        <w:t>২) আপনার অ্যাডমিন অ্যাকাউন্টে লগইন করুন (setup-এ তৈরি করা অ্যাকাউন্ট)।</w:t>
      </w:r>
    </w:p>
    <w:p>
      <w:r>
        <w:rPr>
          <w:b w:val="0"/>
          <w:i w:val="0"/>
        </w:rPr>
        <w:t>৩) বাম দিকের ট্যাব থেকে Registrations খুলুন — প্রতিটি আবেদনের পাশে “Documents (4)” লেখা বাটন থাকবে (সংখ্যাটি = জমা পড়া নথির সংখ্যা)।</w:t>
      </w:r>
    </w:p>
    <w:p>
      <w:r>
        <w:rPr>
          <w:b w:val="0"/>
          <w:i w:val="0"/>
        </w:rPr>
        <w:t>৪) বাটনে ক্লিক করুন → মডালে প্রতিটি নথি আসবে: নিড-ফ্রন্ট, নিড-ব্যাক, প্রোফাইল ছবি, নমিনির ছবি — ছবি হিসেবে থাম্বনেইল, সাথে “খোলো” (নতুন ট্যাবে) ও “ডাউনলোড” বাটন (ফাইল নাম হবে kind.ext, যেমন nid-front.jpg)।</w:t>
      </w:r>
    </w:p>
    <w:p>
      <w:r>
        <w:rPr>
          <w:b w:val="0"/>
          <w:i w:val="0"/>
        </w:rPr>
        <w:t>৫) যে আবেদনে কোনো নথি জমা পড়েনি, সেখানে “Documents (0)” থাকবে এবং মডালে স্পষ্ট লেখা থাকবে যে কোনো ডকুমেন্ট সংযুক্ত নেই।</w:t>
      </w:r>
    </w:p>
    <w:p>
      <w:r>
        <w:rPr>
          <w:b w:val="0"/>
          <w:i w:val="0"/>
          <w:sz w:val="19"/>
        </w:rPr>
        <w:t>ছবি সব জায়গায়: মেম্বার তালিকা ও রেজিস্ট্রেশন তালিকায় নামের পাশে গোল অ্যাভাটার; মেম্বার পোর্টালে নিজের প্রোফাইল কার্ডে বড় অ্যাভাটার। ছবি না থাকলে নামের আদ্যক্ষর দেখাবে (ভাঙা আইকন নয়)।</w:t>
      </w:r>
    </w:p>
    <w:p>
      <w:pPr>
        <w:pStyle w:val="Heading1"/>
      </w:pPr>
      <w:r>
        <w:rPr>
          <w:color w:val="1B2A49"/>
        </w:rPr>
        <w:t>৩. যাচাইয়ের ফল (বাস্তবে চালানো)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</w:tcPr>
          <w:p>
            <w:r/>
            <w:r>
              <w:rPr>
                <w:b/>
              </w:rPr>
              <w:t>যাচাই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ফল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প্রমাণ</w:t>
            </w:r>
          </w:p>
        </w:tc>
      </w:tr>
      <w:tr>
        <w:tc>
          <w:tcPr>
            <w:tcW w:type="dxa" w:w="2304"/>
          </w:tcPr>
          <w:p>
            <w:r>
              <w:t>রুট পেজ (ব্রাউজারে)</w:t>
            </w:r>
          </w:p>
        </w:tc>
        <w:tc>
          <w:tcPr>
            <w:tcW w:type="dxa" w:w="4896"/>
          </w:tcPr>
          <w:p>
            <w:r>
              <w:t>URL "/"—তেই থাকে; কোনো লগইন রিডাইরেক্ট নেই; funding ৳0, meeting “Not set”, চার্ট রেন্ডার</w:t>
            </w:r>
          </w:p>
        </w:tc>
        <w:tc>
          <w:tcPr>
            <w:tcW w:type="dxa" w:w="2592"/>
          </w:tcPr>
          <w:p>
            <w:r>
              <w:t>evidence/01-interaction-checks.txt</w:t>
            </w:r>
          </w:p>
        </w:tc>
      </w:tr>
      <w:tr>
        <w:tc>
          <w:tcPr>
            <w:tcW w:type="dxa" w:w="2304"/>
          </w:tcPr>
          <w:p>
            <w:r>
              <w:t>dashboard.js-এ গার্ড</w:t>
            </w:r>
          </w:p>
        </w:tc>
        <w:tc>
          <w:tcPr>
            <w:tcW w:type="dxa" w:w="4896"/>
          </w:tcPr>
          <w:p>
            <w:r>
              <w:t>লাইভ ফাইলে location.replace("login.html…") আর নেই</w:t>
            </w:r>
          </w:p>
        </w:tc>
        <w:tc>
          <w:tcPr>
            <w:tcW w:type="dxa" w:w="2592"/>
          </w:tcPr>
          <w:p>
            <w:r>
              <w:t>লাইভ ফাইল চেক (আজ)</w:t>
            </w:r>
          </w:p>
        </w:tc>
      </w:tr>
      <w:tr>
        <w:tc>
          <w:tcPr>
            <w:tcW w:type="dxa" w:w="2304"/>
          </w:tcPr>
          <w:p>
            <w:r>
              <w:t>U.initials / U.photoSrc</w:t>
            </w:r>
          </w:p>
        </w:tc>
        <w:tc>
          <w:tcPr>
            <w:tcW w:type="dxa" w:w="4896"/>
          </w:tcPr>
          <w:p>
            <w:r>
              <w:t>initials("Kazi Atiqur Rahman") -&gt; “KR”; photoSrc(Drive id) -&gt; drive.google.com/thumbnail?id=…&amp;sz=w400</w:t>
            </w:r>
          </w:p>
        </w:tc>
        <w:tc>
          <w:tcPr>
            <w:tcW w:type="dxa" w:w="2592"/>
          </w:tcPr>
          <w:p>
            <w:r>
              <w:t>একই ব্রাউজার সেশন</w:t>
            </w:r>
          </w:p>
        </w:tc>
      </w:tr>
      <w:tr>
        <w:tc>
          <w:tcPr>
            <w:tcW w:type="dxa" w:w="2304"/>
          </w:tcPr>
          <w:p>
            <w:r>
              <w:t>লাইভ বান্ডল</w:t>
            </w:r>
          </w:p>
        </w:tc>
        <w:tc>
          <w:tcPr>
            <w:tcW w:type="dxa" w:w="4896"/>
          </w:tcPr>
          <w:p>
            <w:r>
              <w:t>avatars.js 200 (5.2 KB), admin.js 200 (45.7 KB, doc-thumb), util.js 200 (photoSrc), admin.html+portal.html avatars.js লোড করে</w:t>
            </w:r>
          </w:p>
        </w:tc>
        <w:tc>
          <w:tcPr>
            <w:tcW w:type="dxa" w:w="2592"/>
          </w:tcPr>
          <w:p>
            <w:r>
              <w:t>লাইভ ফাইল চেক</w:t>
            </w:r>
          </w:p>
        </w:tc>
      </w:tr>
      <w:tr>
        <w:tc>
          <w:tcPr>
            <w:tcW w:type="dxa" w:w="2304"/>
          </w:tcPr>
          <w:p>
            <w:r>
              <w:t>একক টেস্ট স্যুট</w:t>
            </w:r>
          </w:p>
        </w:tc>
        <w:tc>
          <w:tcPr>
            <w:tcW w:type="dxa" w:w="4896"/>
          </w:tcPr>
          <w:p>
            <w:r>
              <w:t>store ৬০/০ · fixes · access · advance ৩২ · pending ৩৬ — সব পাস</w:t>
            </w:r>
          </w:p>
        </w:tc>
        <w:tc>
          <w:tcPr>
            <w:tcW w:type="dxa" w:w="2592"/>
          </w:tcPr>
          <w:p>
            <w:r>
              <w:t>tests/*.mjs</w:t>
            </w:r>
          </w:p>
        </w:tc>
      </w:tr>
    </w:tbl>
    <w:p/>
    <w:p>
      <w:pPr>
        <w:pStyle w:val="Heading1"/>
      </w:pPr>
      <w:r>
        <w:rPr>
          <w:color w:val="1B2A49"/>
        </w:rPr>
        <w:t>৪. পরিবর্তিত ফাইল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736"/>
          </w:tcPr>
          <w:p>
            <w:r/>
            <w:r>
              <w:rPr>
                <w:b/>
              </w:rPr>
              <w:t>ফাইল</w:t>
            </w:r>
          </w:p>
        </w:tc>
        <w:tc>
          <w:tcPr>
            <w:tcW w:type="dxa" w:w="6912"/>
          </w:tcPr>
          <w:p>
            <w:r/>
            <w:r>
              <w:rPr>
                <w:b/>
              </w:rPr>
              <w:t>পরিবর্তন</w:t>
            </w:r>
          </w:p>
        </w:tc>
      </w:tr>
      <w:tr>
        <w:tc>
          <w:tcPr>
            <w:tcW w:type="dxa" w:w="2736"/>
          </w:tcPr>
          <w:p>
            <w:r>
              <w:t>assets/js/dashboard.js</w:t>
            </w:r>
          </w:p>
        </w:tc>
        <w:tc>
          <w:tcPr>
            <w:tcW w:type="dxa" w:w="6912"/>
          </w:tcPr>
          <w:p>
            <w:r>
              <w:t>অতিথি-রিডাইরেক্ট সরানো (ড্যাশবোর্ড উন্মুক্ত)</w:t>
            </w:r>
          </w:p>
        </w:tc>
      </w:tr>
      <w:tr>
        <w:tc>
          <w:tcPr>
            <w:tcW w:type="dxa" w:w="2736"/>
          </w:tcPr>
          <w:p>
            <w:r>
              <w:t>assets/js/admin.js</w:t>
            </w:r>
          </w:p>
        </w:tc>
        <w:tc>
          <w:tcPr>
            <w:tcW w:type="dxa" w:w="6912"/>
          </w:tcPr>
          <w:p>
            <w:r>
              <w:t>viewDocs নতুন করে লেখা: থাম্বনেইল + Open + Download + Drive/ডেটা-URL/Storage সব আকৃতি</w:t>
            </w:r>
          </w:p>
        </w:tc>
      </w:tr>
      <w:tr>
        <w:tc>
          <w:tcPr>
            <w:tcW w:type="dxa" w:w="2736"/>
          </w:tcPr>
          <w:p>
            <w:r>
              <w:t>assets/js/avatars.js (নতুন)</w:t>
            </w:r>
          </w:p>
        </w:tc>
        <w:tc>
          <w:tcPr>
            <w:tcW w:type="dxa" w:w="6912"/>
          </w:tcPr>
          <w:p>
            <w:r>
              <w:t>প্রোফাইল ছবি বসানো — পোর্টাল প্রোফাইল, অ্যাডমিন মেম্বার তালিকা, রেজিস্ট্রেশন তালিকা; আদ্যক্ষর ফলব্যাক</w:t>
            </w:r>
          </w:p>
        </w:tc>
      </w:tr>
      <w:tr>
        <w:tc>
          <w:tcPr>
            <w:tcW w:type="dxa" w:w="2736"/>
          </w:tcPr>
          <w:p>
            <w:r>
              <w:t>assets/js/util.js</w:t>
            </w:r>
          </w:p>
        </w:tc>
        <w:tc>
          <w:tcPr>
            <w:tcW w:type="dxa" w:w="6912"/>
          </w:tcPr>
          <w:p>
            <w:r>
              <w:t>U.photoSrc (Drive আইডি → থাম্বনেইল URL) ও U.initials</w:t>
            </w:r>
          </w:p>
        </w:tc>
      </w:tr>
      <w:tr>
        <w:tc>
          <w:tcPr>
            <w:tcW w:type="dxa" w:w="2736"/>
          </w:tcPr>
          <w:p>
            <w:r>
              <w:t>assets/js/firebase-adapter.js</w:t>
            </w:r>
          </w:p>
        </w:tc>
        <w:tc>
          <w:tcPr>
            <w:tcW w:type="dxa" w:w="6912"/>
          </w:tcPr>
          <w:p>
            <w:r>
              <w:t>রেজিস্ট্রেশন ও অনুমোদনের সময় ইউজার রেকর্ডে photo সংরক্ষণ</w:t>
            </w:r>
          </w:p>
        </w:tc>
      </w:tr>
      <w:tr>
        <w:tc>
          <w:tcPr>
            <w:tcW w:type="dxa" w:w="2736"/>
          </w:tcPr>
          <w:p>
            <w:r>
              <w:t>assets/js/store.js</w:t>
            </w:r>
          </w:p>
        </w:tc>
        <w:tc>
          <w:tcPr>
            <w:tcW w:type="dxa" w:w="6912"/>
          </w:tcPr>
          <w:p>
            <w:r>
              <w:t>ডেমো মোডেও একই photo ফিল্ড</w:t>
            </w:r>
          </w:p>
        </w:tc>
      </w:tr>
      <w:tr>
        <w:tc>
          <w:tcPr>
            <w:tcW w:type="dxa" w:w="2736"/>
          </w:tcPr>
          <w:p>
            <w:r>
              <w:t>assets/js/i18n.js</w:t>
            </w:r>
          </w:p>
        </w:tc>
        <w:tc>
          <w:tcPr>
            <w:tcW w:type="dxa" w:w="6912"/>
          </w:tcPr>
          <w:p>
            <w:r>
              <w:t>নতুন বার্তা (EN/BN): খোলো, ডাউনলোড, Drive-এ সংরক্ষিত, নথি সংখ্যা, সংযুক্ত হয়নি</w:t>
            </w:r>
          </w:p>
        </w:tc>
      </w:tr>
      <w:tr>
        <w:tc>
          <w:tcPr>
            <w:tcW w:type="dxa" w:w="2736"/>
          </w:tcPr>
          <w:p>
            <w:r>
              <w:t>assets/css/style.css</w:t>
            </w:r>
          </w:p>
        </w:tc>
        <w:tc>
          <w:tcPr>
            <w:tcW w:type="dxa" w:w="6912"/>
          </w:tcPr>
          <w:p>
            <w:r>
              <w:t>.av অ্যাভাটার ও .doc-view থাম্বনেইল স্টাইল</w:t>
            </w:r>
          </w:p>
        </w:tc>
      </w:tr>
      <w:tr>
        <w:tc>
          <w:tcPr>
            <w:tcW w:type="dxa" w:w="2736"/>
          </w:tcPr>
          <w:p>
            <w:r>
              <w:t>admin.html / portal.html</w:t>
            </w:r>
          </w:p>
        </w:tc>
        <w:tc>
          <w:tcPr>
            <w:tcW w:type="dxa" w:w="6912"/>
          </w:tcPr>
          <w:p>
            <w:r>
              <w:t>avatars.js লোড</w:t>
            </w:r>
          </w:p>
        </w:tc>
      </w:tr>
    </w:tbl>
    <w:p/>
    <w:p>
      <w:pPr>
        <w:pStyle w:val="Heading1"/>
      </w:pPr>
      <w:r>
        <w:rPr>
          <w:color w:val="1B2A49"/>
        </w:rPr>
        <w:t>৫. রোলব্যাক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</w:tcPr>
          <w:p>
            <w:r/>
            <w:r>
              <w:rPr>
                <w:b/>
              </w:rPr>
              <w:t>পরিস্থিতি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করণীয়</w:t>
            </w:r>
          </w:p>
        </w:tc>
      </w:tr>
      <w:tr>
        <w:tc>
          <w:tcPr>
            <w:tcW w:type="dxa" w:w="2448"/>
          </w:tcPr>
          <w:p>
            <w:r>
              <w:t>এই পরিবর্তন ফেরানো</w:t>
            </w:r>
          </w:p>
        </w:tc>
        <w:tc>
          <w:tcPr>
            <w:tcW w:type="dxa" w:w="7200"/>
          </w:tcPr>
          <w:p>
            <w:r>
              <w:t>git revert &lt;commit&gt; (cdc124f, db7efba…) → push → দুই হোস্টে আগের অবস্থা</w:t>
            </w:r>
          </w:p>
        </w:tc>
      </w:tr>
      <w:tr>
        <w:tc>
          <w:tcPr>
            <w:tcW w:type="dxa" w:w="2448"/>
          </w:tcPr>
          <w:p>
            <w:r>
              <w:t>শুধু রিডাইরেক্ট ফেরানো</w:t>
            </w:r>
          </w:p>
        </w:tc>
        <w:tc>
          <w:tcPr>
            <w:tcW w:type="dxa" w:w="7200"/>
          </w:tcPr>
          <w:p>
            <w:r>
              <w:t>assets/js/dashboard.js-এ আবার গার্ড বসানো (দরকার হলে)</w:t>
            </w:r>
          </w:p>
        </w:tc>
      </w:tr>
      <w:tr>
        <w:tc>
          <w:tcPr>
            <w:tcW w:type="dxa" w:w="2448"/>
          </w:tcPr>
          <w:p>
            <w:r>
              <w:t>ছবি/ডকুমেন্ট বন্ধ করা</w:t>
            </w:r>
          </w:p>
        </w:tc>
        <w:tc>
          <w:tcPr>
            <w:tcW w:type="dxa" w:w="7200"/>
          </w:tcPr>
          <w:p>
            <w:r>
              <w:t>avatars.js লোড বাদ দিলেই আগের আচরণ ফিরে আসে; ডকুমেন্ট ডেটা অপরিবর্তিত</w:t>
            </w:r>
          </w:p>
        </w:tc>
      </w:tr>
      <w:tr>
        <w:tc>
          <w:tcPr>
            <w:tcW w:type="dxa" w:w="2448"/>
          </w:tcPr>
          <w:p>
            <w:r>
              <w:t>ভাঙা ডিপ্লয়</w:t>
            </w:r>
          </w:p>
        </w:tc>
        <w:tc>
          <w:tcPr>
            <w:tcW w:type="dxa" w:w="7200"/>
          </w:tcPr>
          <w:p>
            <w:r>
              <w:t>Firebase console → Hosting → Release history → Rollback</w:t>
            </w:r>
          </w:p>
        </w:tc>
      </w:tr>
    </w:tbl>
    <w:p/>
    <w:p>
      <w:pPr>
        <w:pStyle w:val="Heading1"/>
      </w:pPr>
      <w:r>
        <w:rPr>
          <w:color w:val="1B2A49"/>
        </w:rPr>
        <w:t>৬. হস্তান্তর নোট</w:t>
      </w:r>
    </w:p>
    <w:p>
      <w:r>
        <w:rPr>
          <w:b w:val="0"/>
          <w:i w:val="0"/>
        </w:rPr>
        <w:t>· নতুন মেম্বার অনুমোদনের সময় তার profile-picture স্বয়ংক্রিয়ভাবে ইউজার রেকর্ডে যায়; আগের সদস্যদের ছবি না থাকলে তারা নামের আদ্যক্ষর দেখাবে (এটি স্বাভাবিক, ভাঙা নয়)।</w:t>
      </w:r>
    </w:p>
    <w:p>
      <w:r>
        <w:rPr>
          <w:b w:val="0"/>
          <w:i w:val="0"/>
        </w:rPr>
        <w:t>· নথির আসল কপি থাকে Drive-এ (&lt;username&gt; ফোল্ডারে) এবং ছোট কপি রেকর্ডেও — তাই অ্যাডমিন সব সময় দেখতে পাবেন, এমনকি Drive বন্ধ থাকলেও।</w:t>
      </w:r>
    </w:p>
    <w:p>
      <w:r>
        <w:rPr>
          <w:b w:val="0"/>
          <w:i w:val="0"/>
        </w:rPr>
        <w:t>· ভবিষ্যতে নতুন নথির ধরন যোগ করলে: register.js-এ DOCS তালিকায় দিন, uploadToDrive স্বয়ংক্রিয়ভাবে kind.ext নাম দেবে, আর ভিউয়ার নিজেই সেটি দেখাবে (অতিরিক্ত কোড লাগবে না)।</w:t>
      </w:r>
    </w:p>
    <w:p>
      <w:r>
        <w:rPr>
          <w:b w:val="0"/>
          <w:i w:val="0"/>
        </w:rPr>
        <w:t>· যদি কোনো অ্যাডমিন নথি না দেখেন: আগে হার্ড-রিফ্রেশ (Ctrl+Shift+R), তারপর দেখুন “Documents (n)” এর n শূন্য কি না — শূন্য হলে আবেদনকারী কিছু জমা দেননি।</w:t>
      </w:r>
    </w:p>
    <w:p>
      <w:r>
        <w:rPr>
          <w:i/>
          <w:sz w:val="17"/>
        </w:rPr>
        <w:t>প্রতিবেদন তৈরি: ২০২৬-০৯-১৫ · ATIQ.V2 · প্রমাণ: .cluster/gf2-tasks-20260915/evidence/</w:t>
      </w:r>
    </w:p>
    <w:sectPr w:rsidR="00FC693F" w:rsidRPr="0006063C" w:rsidSect="00034616"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