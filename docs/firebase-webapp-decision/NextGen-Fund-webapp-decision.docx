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4"/>
        </w:rPr>
        <w:t>web.app ব্যবহার করা কি ঠিক? — Firebase-এ থাকা, লাইভ থাকা ও ডেটা নিরাপদ থাকা</w:t>
      </w:r>
    </w:p>
    <w:p>
      <w:r>
        <w:rPr>
          <w:b w:val="0"/>
          <w:i w:val="0"/>
          <w:sz w:val="17"/>
        </w:rPr>
        <w:t>প্রজেক্ট nextgen-fund-2040  ·  তারিখ 2026-09-14  ·  উৎস সংগ্রহ 2026-09-14  ·  প্রস্তুতকারী ATIQ.V2</w:t>
      </w:r>
    </w:p>
    <w:p>
      <w:r>
        <w:rPr>
          <w:b w:val="0"/>
          <w:i/>
          <w:sz w:val="17"/>
        </w:rPr>
        <w:t>পদ্ধতি: অফিসিয়াল Firebase/Google Cloud SLA ও ডকুমেন্ট + live পরিমাপ + emulator test project-এ হাতে-কলমে যাচাই।</w:t>
      </w:r>
    </w:p>
    <w:p>
      <w:pPr>
        <w:pStyle w:val="Heading1"/>
      </w:pPr>
      <w:r>
        <w:rPr>
          <w:color w:val="1B2A49"/>
        </w:rPr>
        <w:t>০. তিন প্রশ্নের সোজা উত্তর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</w:tcPr>
          <w:p>
            <w:r/>
            <w:r>
              <w:rPr>
                <w:b/>
              </w:rPr>
              <w:t>প্রশ্ন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উত্তর</w:t>
            </w:r>
          </w:p>
        </w:tc>
        <w:tc>
          <w:tcPr>
            <w:tcW w:type="dxa" w:w="6336"/>
          </w:tcPr>
          <w:p>
            <w:r/>
            <w:r>
              <w:rPr>
                <w:b/>
              </w:rPr>
              <w:t>শর্ত / কারণ</w:t>
            </w:r>
          </w:p>
        </w:tc>
      </w:tr>
      <w:tr>
        <w:tc>
          <w:tcPr>
            <w:tcW w:type="dxa" w:w="2160"/>
          </w:tcPr>
          <w:p>
            <w:r>
              <w:t>১. web.app ব্যবহারে চ্যালেঞ্জ?</w:t>
            </w:r>
          </w:p>
        </w:tc>
        <w:tc>
          <w:tcPr>
            <w:tcW w:type="dxa" w:w="1872"/>
          </w:tcPr>
          <w:p>
            <w:r>
              <w:t>হ্যাঁ — কিন্তু blocker নয়</w:t>
            </w:r>
          </w:p>
        </w:tc>
        <w:tc>
          <w:tcPr>
            <w:tcW w:type="dxa" w:w="6336"/>
          </w:tcPr>
          <w:p>
            <w:r>
              <w:t>ব্র্যান্ডিং, SEO, শেয়ারযোগ্যতা, Auth domain, migration — ১২টি পয়েন্ট (§৪)। অভ্যন্তরীণ/পরীক্ষায় ঠিক আছে; ব্র্যান্ডেড সেবায় কাস্টম ডোমেইন নিন।</w:t>
            </w:r>
          </w:p>
        </w:tc>
      </w:tr>
      <w:tr>
        <w:tc>
          <w:tcPr>
            <w:tcW w:type="dxa" w:w="2160"/>
          </w:tcPr>
          <w:p>
            <w:r>
              <w:t>২. সবসময় লাইভ থাকবে? ডাউন হবে না?</w:t>
            </w:r>
          </w:p>
        </w:tc>
        <w:tc>
          <w:tcPr>
            <w:tcW w:type="dxa" w:w="1872"/>
          </w:tcPr>
          <w:p>
            <w:r>
              <w:t>না — ১০০% কেউ দিতে পারে না</w:t>
            </w:r>
          </w:p>
        </w:tc>
        <w:tc>
          <w:tcPr>
            <w:tcW w:type="dxa" w:w="6336"/>
          </w:tcPr>
          <w:p>
            <w:r>
              <w:t>Hosting SLA ৯৯.৯৫% = মাসে ~২১.৯ মিনিট অনুমোদিত downtime; Firestore multi-region ৯৯.৯৯৯% (~২৬ সেকেন্ড)। ৪২৩ দিনে ৪৮টি প্রকাশিত incident (Hosting ৩, Firestore ০, Auth ০)। বড় ঝুঁকি নিজের ভুল ডিপ্লয়, কোটা, বিলিং, DNS।</w:t>
            </w:r>
          </w:p>
        </w:tc>
      </w:tr>
      <w:tr>
        <w:tc>
          <w:tcPr>
            <w:tcW w:type="dxa" w:w="2160"/>
          </w:tcPr>
          <w:p>
            <w:r>
              <w:t>৩. ডেটা কি নিরাপদ?</w:t>
            </w:r>
          </w:p>
        </w:tc>
        <w:tc>
          <w:tcPr>
            <w:tcW w:type="dxa" w:w="1872"/>
          </w:tcPr>
          <w:p>
            <w:r>
              <w:t>শর্তসহ হ্যাঁ</w:t>
            </w:r>
          </w:p>
        </w:tc>
        <w:tc>
          <w:tcPr>
            <w:tcW w:type="dxa" w:w="6336"/>
          </w:tcPr>
          <w:p>
            <w:r>
              <w:t>TLS 1.3; রেস্টে স্বয়ংক্রিয় এনক্রিপশন; rules ডিফল্ট-ডিনাই — ৩১টি টেস্টে ৩১/৩১ PASS; live-এ anonymous পড়া 403; restore drill ৭৭/৭৭ PASS। শর্ত: rules সঠিক রাখা, পাবলিক ফিল্ডে ব্যক্তিগত তথ্য না রাখা, নিয়মিত backup।</w:t>
            </w:r>
          </w:p>
        </w:tc>
      </w:tr>
    </w:tbl>
    <w:p/>
    <w:p>
      <w:pPr>
        <w:pStyle w:val="Heading1"/>
      </w:pPr>
      <w:r>
        <w:rPr>
          <w:color w:val="1B2A49"/>
        </w:rPr>
        <w:t>১. যা যাচাই করা হয়েছে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</w:tcPr>
          <w:p>
            <w:r/>
            <w:r>
              <w:rPr>
                <w:b/>
              </w:rPr>
              <w:t>যাচাই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পদ্ধতি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ফল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প্রমাণ</w:t>
            </w:r>
          </w:p>
        </w:tc>
      </w:tr>
      <w:tr>
        <w:tc>
          <w:tcPr>
            <w:tcW w:type="dxa" w:w="2160"/>
          </w:tcPr>
          <w:p>
            <w:r>
              <w:t>হোস্টিং প্ল্যাটফর্ম/এজ</w:t>
            </w:r>
          </w:p>
        </w:tc>
        <w:tc>
          <w:tcPr>
            <w:tcW w:type="dxa" w:w="2448"/>
          </w:tcPr>
          <w:p>
            <w:r>
              <w:t>DNS + HTTP + TLS + হেডলেস ব্রাউজার</w:t>
            </w:r>
          </w:p>
        </w:tc>
        <w:tc>
          <w:tcPr>
            <w:tcW w:type="dxa" w:w="4320"/>
          </w:tcPr>
          <w:p>
            <w:r>
              <w:t>Firebase Hosting; এজ নোড CCU=Kolkata; IP 199.36.158.100</w:t>
            </w:r>
          </w:p>
        </w:tc>
        <w:tc>
          <w:tcPr>
            <w:tcW w:type="dxa" w:w="1440"/>
          </w:tcPr>
          <w:p>
            <w:r>
              <w:t>evidence/06</w:t>
            </w:r>
          </w:p>
        </w:tc>
      </w:tr>
      <w:tr>
        <w:tc>
          <w:tcPr>
            <w:tcW w:type="dxa" w:w="2160"/>
          </w:tcPr>
          <w:p>
            <w:r>
              <w:t>Security rules</w:t>
            </w:r>
          </w:p>
        </w:tc>
        <w:tc>
          <w:tcPr>
            <w:tcW w:type="dxa" w:w="2448"/>
          </w:tcPr>
          <w:p>
            <w:r>
              <w:t>emulator-এ ৩১টি টেস্ট</w:t>
            </w:r>
          </w:p>
        </w:tc>
        <w:tc>
          <w:tcPr>
            <w:tcW w:type="dxa" w:w="4320"/>
          </w:tcPr>
          <w:p>
            <w:r>
              <w:t>৩১/৩১ PASS</w:t>
            </w:r>
          </w:p>
        </w:tc>
        <w:tc>
          <w:tcPr>
            <w:tcW w:type="dxa" w:w="1440"/>
          </w:tcPr>
          <w:p>
            <w:r>
              <w:t>evidence/01</w:t>
            </w:r>
          </w:p>
        </w:tc>
      </w:tr>
      <w:tr>
        <w:tc>
          <w:tcPr>
            <w:tcW w:type="dxa" w:w="2160"/>
          </w:tcPr>
          <w:p>
            <w:r>
              <w:t>live-এ rules কার্যকর</w:t>
            </w:r>
          </w:p>
        </w:tc>
        <w:tc>
          <w:tcPr>
            <w:tcW w:type="dxa" w:w="2448"/>
          </w:tcPr>
          <w:p>
            <w:r>
              <w:t>unauthenticated অনুরোধ</w:t>
            </w:r>
          </w:p>
        </w:tc>
        <w:tc>
          <w:tcPr>
            <w:tcW w:type="dxa" w:w="4320"/>
          </w:tcPr>
          <w:p>
            <w:r>
              <w:t>users/payments/registrations/audit/settings → 403</w:t>
            </w:r>
          </w:p>
        </w:tc>
        <w:tc>
          <w:tcPr>
            <w:tcW w:type="dxa" w:w="1440"/>
          </w:tcPr>
          <w:p>
            <w:r>
              <w:t>evidence/04</w:t>
            </w:r>
          </w:p>
        </w:tc>
      </w:tr>
      <w:tr>
        <w:tc>
          <w:tcPr>
            <w:tcW w:type="dxa" w:w="2160"/>
          </w:tcPr>
          <w:p>
            <w:r>
              <w:t>Backup → wipe → restore</w:t>
            </w:r>
          </w:p>
        </w:tc>
        <w:tc>
          <w:tcPr>
            <w:tcW w:type="dxa" w:w="2448"/>
          </w:tcPr>
          <w:p>
            <w:r>
              <w:t>বাস্তব drill, সময় মাপা</w:t>
            </w:r>
          </w:p>
        </w:tc>
        <w:tc>
          <w:tcPr>
            <w:tcW w:type="dxa" w:w="4320"/>
          </w:tcPr>
          <w:p>
            <w:r>
              <w:t>৭৭/৭৭ হুবহু; backup ১৭১ms · wipe ৬১৩ms · restore ২৭৯ms</w:t>
            </w:r>
          </w:p>
        </w:tc>
        <w:tc>
          <w:tcPr>
            <w:tcW w:type="dxa" w:w="1440"/>
          </w:tcPr>
          <w:p>
            <w:r>
              <w:t>evidence/02</w:t>
            </w:r>
          </w:p>
        </w:tc>
      </w:tr>
      <w:tr>
        <w:tc>
          <w:tcPr>
            <w:tcW w:type="dxa" w:w="2160"/>
          </w:tcPr>
          <w:p>
            <w:r>
              <w:t>ডাউনটাইম ইতিহাস</w:t>
            </w:r>
          </w:p>
        </w:tc>
        <w:tc>
          <w:tcPr>
            <w:tcW w:type="dxa" w:w="2448"/>
          </w:tcPr>
          <w:p>
            <w:r>
              <w:t>incident ফিড বিশ্লেষণ</w:t>
            </w:r>
          </w:p>
        </w:tc>
        <w:tc>
          <w:tcPr>
            <w:tcW w:type="dxa" w:w="4320"/>
          </w:tcPr>
          <w:p>
            <w:r>
              <w:t>৪৮ রেকর্ড / ৪২৩ দিন; Hosting ৩ · Firestore ০ · Auth ০</w:t>
            </w:r>
          </w:p>
        </w:tc>
        <w:tc>
          <w:tcPr>
            <w:tcW w:type="dxa" w:w="1440"/>
          </w:tcPr>
          <w:p>
            <w:r>
              <w:t>evidence/05</w:t>
            </w:r>
          </w:p>
        </w:tc>
      </w:tr>
      <w:tr>
        <w:tc>
          <w:tcPr>
            <w:tcW w:type="dxa" w:w="2160"/>
          </w:tcPr>
          <w:p>
            <w:r>
              <w:t>SLA ও কোটা</w:t>
            </w:r>
          </w:p>
        </w:tc>
        <w:tc>
          <w:tcPr>
            <w:tcW w:type="dxa" w:w="2448"/>
          </w:tcPr>
          <w:p>
            <w:r>
              <w:t>অফিসিয়াল পেজ</w:t>
            </w:r>
          </w:p>
        </w:tc>
        <w:tc>
          <w:tcPr>
            <w:tcW w:type="dxa" w:w="4320"/>
          </w:tcPr>
          <w:p>
            <w:r>
              <w:t>Hosting ৯৯.৯৫% · ১০GB/২GB per file · Spark ৩৬০MB/day · Firestore ৫০k reads/day</w:t>
            </w:r>
          </w:p>
        </w:tc>
        <w:tc>
          <w:tcPr>
            <w:tcW w:type="dxa" w:w="1440"/>
          </w:tcPr>
          <w:p>
            <w:r>
              <w:t>evidence/07</w:t>
            </w:r>
          </w:p>
        </w:tc>
      </w:tr>
    </w:tbl>
    <w:p/>
    <w:p>
      <w:pPr>
        <w:pStyle w:val="Heading1"/>
      </w:pPr>
      <w:r>
        <w:rPr>
          <w:color w:val="1B2A49"/>
        </w:rPr>
        <w:t>২. আপটাইম: চুক্তি যা বলে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</w:tcPr>
          <w:p>
            <w:r/>
            <w:r>
              <w:rPr>
                <w:b/>
              </w:rPr>
              <w:t>সেবা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SLA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মাসে অনুমোদিত downtime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উৎস</w:t>
            </w:r>
          </w:p>
        </w:tc>
      </w:tr>
      <w:tr>
        <w:tc>
          <w:tcPr>
            <w:tcW w:type="dxa" w:w="2880"/>
          </w:tcPr>
          <w:p>
            <w:r>
              <w:t>Firebase Hosting</w:t>
            </w:r>
          </w:p>
        </w:tc>
        <w:tc>
          <w:tcPr>
            <w:tcW w:type="dxa" w:w="1440"/>
          </w:tcPr>
          <w:p>
            <w:r>
              <w:t>৯৯.৯৫%</w:t>
            </w:r>
          </w:p>
        </w:tc>
        <w:tc>
          <w:tcPr>
            <w:tcW w:type="dxa" w:w="2304"/>
          </w:tcPr>
          <w:p>
            <w:r>
              <w:t>~২১.৯ মিনিট</w:t>
            </w:r>
          </w:p>
        </w:tc>
        <w:tc>
          <w:tcPr>
            <w:tcW w:type="dxa" w:w="3744"/>
          </w:tcPr>
          <w:p>
            <w:r>
              <w:t>firebase.google.com/terms/service-level-agreement</w:t>
            </w:r>
          </w:p>
        </w:tc>
      </w:tr>
      <w:tr>
        <w:tc>
          <w:tcPr>
            <w:tcW w:type="dxa" w:w="2880"/>
          </w:tcPr>
          <w:p>
            <w:r>
              <w:t>Cloud Firestore (multi-region)</w:t>
            </w:r>
          </w:p>
        </w:tc>
        <w:tc>
          <w:tcPr>
            <w:tcW w:type="dxa" w:w="1440"/>
          </w:tcPr>
          <w:p>
            <w:r>
              <w:t>৯৯.৯৯৯%</w:t>
            </w:r>
          </w:p>
        </w:tc>
        <w:tc>
          <w:tcPr>
            <w:tcW w:type="dxa" w:w="2304"/>
          </w:tcPr>
          <w:p>
            <w:r>
              <w:t>~২৬ সেকেন্ড</w:t>
            </w:r>
          </w:p>
        </w:tc>
        <w:tc>
          <w:tcPr>
            <w:tcW w:type="dxa" w:w="3744"/>
          </w:tcPr>
          <w:p>
            <w:r>
              <w:t>cloud.google.com/firestore/sla</w:t>
            </w:r>
          </w:p>
        </w:tc>
      </w:tr>
      <w:tr>
        <w:tc>
          <w:tcPr>
            <w:tcW w:type="dxa" w:w="2880"/>
          </w:tcPr>
          <w:p>
            <w:r>
              <w:t>Cloud Firestore (regional)</w:t>
            </w:r>
          </w:p>
        </w:tc>
        <w:tc>
          <w:tcPr>
            <w:tcW w:type="dxa" w:w="1440"/>
          </w:tcPr>
          <w:p>
            <w:r>
              <w:t>৯৯.৯৯%</w:t>
            </w:r>
          </w:p>
        </w:tc>
        <w:tc>
          <w:tcPr>
            <w:tcW w:type="dxa" w:w="2304"/>
          </w:tcPr>
          <w:p>
            <w:r>
              <w:t>~৪.৩ মিনিট</w:t>
            </w:r>
          </w:p>
        </w:tc>
        <w:tc>
          <w:tcPr>
            <w:tcW w:type="dxa" w:w="3744"/>
          </w:tcPr>
          <w:p>
            <w:r>
              <w:t>cloud.google.com/firestore/sla</w:t>
            </w:r>
          </w:p>
        </w:tc>
      </w:tr>
      <w:tr>
        <w:tc>
          <w:tcPr>
            <w:tcW w:type="dxa" w:w="2880"/>
          </w:tcPr>
          <w:p>
            <w:r>
              <w:t>Realtime Database</w:t>
            </w:r>
          </w:p>
        </w:tc>
        <w:tc>
          <w:tcPr>
            <w:tcW w:type="dxa" w:w="1440"/>
          </w:tcPr>
          <w:p>
            <w:r>
              <w:t>৯৯.৯৫%</w:t>
            </w:r>
          </w:p>
        </w:tc>
        <w:tc>
          <w:tcPr>
            <w:tcW w:type="dxa" w:w="2304"/>
          </w:tcPr>
          <w:p>
            <w:r>
              <w:t>~২১.৯ মিনিট</w:t>
            </w:r>
          </w:p>
        </w:tc>
        <w:tc>
          <w:tcPr>
            <w:tcW w:type="dxa" w:w="3744"/>
          </w:tcPr>
          <w:p>
            <w:r>
              <w:t>একই SLA পেজ</w:t>
            </w:r>
          </w:p>
        </w:tc>
      </w:tr>
    </w:tbl>
    <w:p/>
    <w:p>
      <w:r>
        <w:rPr>
          <w:b w:val="0"/>
          <w:i/>
          <w:sz w:val="18"/>
        </w:rPr>
        <w:t>SLA মানে: uptime কম হলে বিলিং credit। "ডাউন হবে না" — এমন প্রতিশ্রুতি SLA-তে নেই।</w:t>
      </w:r>
    </w:p>
    <w:p>
      <w:pPr>
        <w:pStyle w:val="Heading1"/>
      </w:pPr>
      <w:r>
        <w:rPr>
          <w:color w:val="1B2A49"/>
        </w:rPr>
        <w:t>৩. প্রকাশিত incident ইতিহাস (৪২৩ দিন, ৪৮টি রেকর্ড)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</w:tcPr>
          <w:p>
            <w:r/>
            <w:r>
              <w:rPr>
                <w:b/>
              </w:rPr>
              <w:t>সেবা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Incident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সেবা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Incident</w:t>
            </w:r>
          </w:p>
        </w:tc>
      </w:tr>
      <w:tr>
        <w:tc>
          <w:tcPr>
            <w:tcW w:type="dxa" w:w="2880"/>
          </w:tcPr>
          <w:p>
            <w:r>
              <w:t>Test Lab</w:t>
            </w:r>
          </w:p>
        </w:tc>
        <w:tc>
          <w:tcPr>
            <w:tcW w:type="dxa" w:w="1440"/>
          </w:tcPr>
          <w:p>
            <w:r>
              <w:t>১২</w:t>
            </w:r>
          </w:p>
        </w:tc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1440"/>
          </w:tcPr>
          <w:p>
            <w:r>
              <w:t>৩</w:t>
            </w:r>
          </w:p>
        </w:tc>
      </w:tr>
      <w:tr>
        <w:tc>
          <w:tcPr>
            <w:tcW w:type="dxa" w:w="2880"/>
          </w:tcPr>
          <w:p>
            <w:r>
              <w:t>App Hosting</w:t>
            </w:r>
          </w:p>
        </w:tc>
        <w:tc>
          <w:tcPr>
            <w:tcW w:type="dxa" w:w="1440"/>
          </w:tcPr>
          <w:p>
            <w:r>
              <w:t>৬</w:t>
            </w:r>
          </w:p>
        </w:tc>
        <w:tc>
          <w:tcPr>
            <w:tcW w:type="dxa" w:w="2880"/>
          </w:tcPr>
          <w:p>
            <w:r>
              <w:t>Realtime Database</w:t>
            </w:r>
          </w:p>
        </w:tc>
        <w:tc>
          <w:tcPr>
            <w:tcW w:type="dxa" w:w="1440"/>
          </w:tcPr>
          <w:p>
            <w:r>
              <w:t>২</w:t>
            </w:r>
          </w:p>
        </w:tc>
      </w:tr>
      <w:tr>
        <w:tc>
          <w:tcPr>
            <w:tcW w:type="dxa" w:w="2880"/>
          </w:tcPr>
          <w:p>
            <w:r>
              <w:t>Cloud Messaging</w:t>
            </w:r>
          </w:p>
        </w:tc>
        <w:tc>
          <w:tcPr>
            <w:tcW w:type="dxa" w:w="1440"/>
          </w:tcPr>
          <w:p>
            <w:r>
              <w:t>৫</w:t>
            </w:r>
          </w:p>
        </w:tc>
        <w:tc>
          <w:tcPr>
            <w:tcW w:type="dxa" w:w="2880"/>
          </w:tcPr>
          <w:p>
            <w:r>
              <w:t>Firestore</w:t>
            </w:r>
          </w:p>
        </w:tc>
        <w:tc>
          <w:tcPr>
            <w:tcW w:type="dxa" w:w="1440"/>
          </w:tcPr>
          <w:p>
            <w:r>
              <w:t>০</w:t>
            </w:r>
          </w:p>
        </w:tc>
      </w:tr>
      <w:tr>
        <w:tc>
          <w:tcPr>
            <w:tcW w:type="dxa" w:w="2880"/>
          </w:tcPr>
          <w:p>
            <w:r>
              <w:t>Crashlytics</w:t>
            </w:r>
          </w:p>
        </w:tc>
        <w:tc>
          <w:tcPr>
            <w:tcW w:type="dxa" w:w="1440"/>
          </w:tcPr>
          <w:p>
            <w:r>
              <w:t>৪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1440"/>
          </w:tcPr>
          <w:p>
            <w:r>
              <w:t>০</w:t>
            </w:r>
          </w:p>
        </w:tc>
      </w:tr>
    </w:tbl>
    <w:p/>
    <w:p>
      <w:r>
        <w:rPr>
          <w:b w:val="0"/>
          <w:i w:val="0"/>
          <w:sz w:val="18"/>
        </w:rPr>
        <w:t>Hosting-এর ৩টি incident: custom-domains API 501 (2026-07-30), Cloud Logging-এ metrics অনুপস্থিত (2026-03-23), এবং App Hosting deployment disruption (2026-03-10)। সাইটের CDN-সার্ভিং পথ বন্ধ হওয়ার প্রকাশিত প্রমাণ এই উইন্ডোতে নেই।</w:t>
      </w:r>
    </w:p>
    <w:p>
      <w:r>
        <w:rPr>
          <w:b w:val="0"/>
          <w:i/>
          <w:sz w:val="17"/>
        </w:rPr>
        <w:t>সীমাবদ্ধতা: এটি প্রকাশিত incident-এর ফিড (ছোট degradation বাদ), start→end সময়সীমা ক্ষতির চেয়ে বড়, এবং ৪৮টি রেকর্ড পুরো ইতিহাস নয়।</w:t>
      </w:r>
    </w:p>
    <w:p>
      <w:pPr>
        <w:pStyle w:val="Heading1"/>
      </w:pPr>
      <w:r>
        <w:rPr>
          <w:color w:val="1B2A49"/>
        </w:rPr>
        <w:t>৪. ডাউনটাইম ঝুঁকি ম্যাট্রিক্স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304"/>
          </w:tcPr>
          <w:p>
            <w:r/>
            <w:r>
              <w:rPr>
                <w:b/>
              </w:rPr>
              <w:t>#. দৃশ্যপট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সম্ভাবনা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প্রভাব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লক্ষণ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ব্যবহারকারী কী দেখবে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করণীয়</w:t>
            </w:r>
          </w:p>
        </w:tc>
      </w:tr>
      <w:tr>
        <w:tc>
          <w:tcPr>
            <w:tcW w:type="dxa" w:w="2304"/>
          </w:tcPr>
          <w:p>
            <w:r>
              <w:t>১. নিজের ভুল ডিপ্লয়</w:t>
            </w:r>
          </w:p>
        </w:tc>
        <w:tc>
          <w:tcPr>
            <w:tcW w:type="dxa" w:w="1152"/>
          </w:tcPr>
          <w:p>
            <w:r>
              <w:t>উচ্চ</w:t>
            </w:r>
          </w:p>
        </w:tc>
        <w:tc>
          <w:tcPr>
            <w:tcW w:type="dxa" w:w="1008"/>
          </w:tcPr>
          <w:p>
            <w:r>
              <w:t>মাঝারি–উচ্চ</w:t>
            </w:r>
          </w:p>
        </w:tc>
        <w:tc>
          <w:tcPr>
            <w:tcW w:type="dxa" w:w="1872"/>
          </w:tcPr>
          <w:p>
            <w:r>
              <w:t>CI লাল; হাতে পরীক্ষা</w:t>
            </w:r>
          </w:p>
        </w:tc>
        <w:tc>
          <w:tcPr>
            <w:tcW w:type="dxa" w:w="1872"/>
          </w:tcPr>
          <w:p>
            <w:r>
              <w:t>সাদা পাতা, ভাঙা UI</w:t>
            </w:r>
          </w:p>
        </w:tc>
        <w:tc>
          <w:tcPr>
            <w:tcW w:type="dxa" w:w="2160"/>
          </w:tcPr>
          <w:p>
            <w:r>
              <w:t>rollback (৫ মিনিট)</w:t>
            </w:r>
          </w:p>
        </w:tc>
      </w:tr>
      <w:tr>
        <w:tc>
          <w:tcPr>
            <w:tcW w:type="dxa" w:w="2304"/>
          </w:tcPr>
          <w:p>
            <w:r>
              <w:t>২. Spark কোটা শেষ</w:t>
            </w:r>
          </w:p>
        </w:tc>
        <w:tc>
          <w:tcPr>
            <w:tcW w:type="dxa" w:w="1152"/>
          </w:tcPr>
          <w:p>
            <w:r>
              <w:t>মাঝারি</w:t>
            </w:r>
          </w:p>
        </w:tc>
        <w:tc>
          <w:tcPr>
            <w:tcW w:type="dxa" w:w="1008"/>
          </w:tcPr>
          <w:p>
            <w:r>
              <w:t>উচ্চ</w:t>
            </w:r>
          </w:p>
        </w:tc>
        <w:tc>
          <w:tcPr>
            <w:tcW w:type="dxa" w:w="1872"/>
          </w:tcPr>
          <w:p>
            <w:r>
              <w:t>usage বার; কোটা অ্যালার্ট</w:t>
            </w:r>
          </w:p>
        </w:tc>
        <w:tc>
          <w:tcPr>
            <w:tcW w:type="dxa" w:w="1872"/>
          </w:tcPr>
          <w:p>
            <w:r>
              <w:t>পেজ/ডেটা লোড হয় না</w:t>
            </w:r>
          </w:p>
        </w:tc>
        <w:tc>
          <w:tcPr>
            <w:tcW w:type="dxa" w:w="2160"/>
          </w:tcPr>
          <w:p>
            <w:r>
              <w:t>Blaze-এ যাওয়া; ট্রাফিক কমানো</w:t>
            </w:r>
          </w:p>
        </w:tc>
      </w:tr>
      <w:tr>
        <w:tc>
          <w:tcPr>
            <w:tcW w:type="dxa" w:w="2304"/>
          </w:tcPr>
          <w:p>
            <w:r>
              <w:t>৩. বিলিং সাসপেনশন</w:t>
            </w:r>
          </w:p>
        </w:tc>
        <w:tc>
          <w:tcPr>
            <w:tcW w:type="dxa" w:w="1152"/>
          </w:tcPr>
          <w:p>
            <w:r>
              <w:t>নিম্ন</w:t>
            </w:r>
          </w:p>
        </w:tc>
        <w:tc>
          <w:tcPr>
            <w:tcW w:type="dxa" w:w="1008"/>
          </w:tcPr>
          <w:p>
            <w:r>
              <w:t>উচ্চ</w:t>
            </w:r>
          </w:p>
        </w:tc>
        <w:tc>
          <w:tcPr>
            <w:tcW w:type="dxa" w:w="1872"/>
          </w:tcPr>
          <w:p>
            <w:r>
              <w:t>বাজেট অ্যালার্ট ইমেইল</w:t>
            </w:r>
          </w:p>
        </w:tc>
        <w:tc>
          <w:tcPr>
            <w:tcW w:type="dxa" w:w="1872"/>
          </w:tcPr>
          <w:p>
            <w:r>
              <w:t>সব বন্ধ</w:t>
            </w:r>
          </w:p>
        </w:tc>
        <w:tc>
          <w:tcPr>
            <w:tcW w:type="dxa" w:w="2160"/>
          </w:tcPr>
          <w:p>
            <w:r>
              <w:t>budget alert + programmatic brake</w:t>
            </w:r>
          </w:p>
        </w:tc>
      </w:tr>
      <w:tr>
        <w:tc>
          <w:tcPr>
            <w:tcW w:type="dxa" w:w="2304"/>
          </w:tcPr>
          <w:p>
            <w:r>
              <w:t>৪. রিজিওনাল আউটেজ</w:t>
            </w:r>
          </w:p>
        </w:tc>
        <w:tc>
          <w:tcPr>
            <w:tcW w:type="dxa" w:w="1152"/>
          </w:tcPr>
          <w:p>
            <w:r>
              <w:t>নিম্ন</w:t>
            </w:r>
          </w:p>
        </w:tc>
        <w:tc>
          <w:tcPr>
            <w:tcW w:type="dxa" w:w="1008"/>
          </w:tcPr>
          <w:p>
            <w:r>
              <w:t>উচ্চ</w:t>
            </w:r>
          </w:p>
        </w:tc>
        <w:tc>
          <w:tcPr>
            <w:tcW w:type="dxa" w:w="1872"/>
          </w:tcPr>
          <w:p>
            <w:r>
              <w:t>status page; monitor ব্যর্থ</w:t>
            </w:r>
          </w:p>
        </w:tc>
        <w:tc>
          <w:tcPr>
            <w:tcW w:type="dxa" w:w="1872"/>
          </w:tcPr>
          <w:p>
            <w:r>
              <w:t>লগইন/ডেটা স্লো</w:t>
            </w:r>
          </w:p>
        </w:tc>
        <w:tc>
          <w:tcPr>
            <w:tcW w:type="dxa" w:w="2160"/>
          </w:tcPr>
          <w:p>
            <w:r>
              <w:t>multi-region; backup; অপেক্ষা</w:t>
            </w:r>
          </w:p>
        </w:tc>
      </w:tr>
      <w:tr>
        <w:tc>
          <w:tcPr>
            <w:tcW w:type="dxa" w:w="2304"/>
          </w:tcPr>
          <w:p>
            <w:r>
              <w:t>৫. ডোমেইন/DNS সমস্যা</w:t>
            </w:r>
          </w:p>
        </w:tc>
        <w:tc>
          <w:tcPr>
            <w:tcW w:type="dxa" w:w="1152"/>
          </w:tcPr>
          <w:p>
            <w:r>
              <w:t>মাঝারি (কাস্টমে)</w:t>
            </w:r>
          </w:p>
        </w:tc>
        <w:tc>
          <w:tcPr>
            <w:tcW w:type="dxa" w:w="1008"/>
          </w:tcPr>
          <w:p>
            <w:r>
              <w:t>উচ্চ</w:t>
            </w:r>
          </w:p>
        </w:tc>
        <w:tc>
          <w:tcPr>
            <w:tcW w:type="dxa" w:w="1872"/>
          </w:tcPr>
          <w:p>
            <w:r>
              <w:t>TXT/SSL pending</w:t>
            </w:r>
          </w:p>
        </w:tc>
        <w:tc>
          <w:tcPr>
            <w:tcW w:type="dxa" w:w="1872"/>
          </w:tcPr>
          <w:p>
            <w:r>
              <w:t>"Site not found"</w:t>
            </w:r>
          </w:p>
        </w:tc>
        <w:tc>
          <w:tcPr>
            <w:tcW w:type="dxa" w:w="2160"/>
          </w:tcPr>
          <w:p>
            <w:r>
              <w:t>DNS verify; web.app fallback</w:t>
            </w:r>
          </w:p>
        </w:tc>
      </w:tr>
      <w:tr>
        <w:tc>
          <w:tcPr>
            <w:tcW w:type="dxa" w:w="2304"/>
          </w:tcPr>
          <w:p>
            <w:r>
              <w:t>৬. SSL সমস্যা</w:t>
            </w:r>
          </w:p>
        </w:tc>
        <w:tc>
          <w:tcPr>
            <w:tcW w:type="dxa" w:w="1152"/>
          </w:tcPr>
          <w:p>
            <w:r>
              <w:t>খুব নিম্ন</w:t>
            </w:r>
          </w:p>
        </w:tc>
        <w:tc>
          <w:tcPr>
            <w:tcW w:type="dxa" w:w="1008"/>
          </w:tcPr>
          <w:p>
            <w:r>
              <w:t>উচ্চ</w:t>
            </w:r>
          </w:p>
        </w:tc>
        <w:tc>
          <w:tcPr>
            <w:tcW w:type="dxa" w:w="1872"/>
          </w:tcPr>
          <w:p>
            <w:r>
              <w:t>console SSL স্টেটাস</w:t>
            </w:r>
          </w:p>
        </w:tc>
        <w:tc>
          <w:tcPr>
            <w:tcW w:type="dxa" w:w="1872"/>
          </w:tcPr>
          <w:p>
            <w:r>
              <w:t>"Not secure"</w:t>
            </w:r>
          </w:p>
        </w:tc>
        <w:tc>
          <w:tcPr>
            <w:tcW w:type="dxa" w:w="2160"/>
          </w:tcPr>
          <w:p>
            <w:r>
              <w:t>অটো-রিনিউ; console চেক</w:t>
            </w:r>
          </w:p>
        </w:tc>
      </w:tr>
      <w:tr>
        <w:tc>
          <w:tcPr>
            <w:tcW w:type="dxa" w:w="2304"/>
          </w:tcPr>
          <w:p>
            <w:r>
              <w:t>৭. Rules ভুল</w:t>
            </w:r>
          </w:p>
        </w:tc>
        <w:tc>
          <w:tcPr>
            <w:tcW w:type="dxa" w:w="1152"/>
          </w:tcPr>
          <w:p>
            <w:r>
              <w:t>মাঝারি</w:t>
            </w:r>
          </w:p>
        </w:tc>
        <w:tc>
          <w:tcPr>
            <w:tcW w:type="dxa" w:w="1008"/>
          </w:tcPr>
          <w:p>
            <w:r>
              <w:t>উচ্চ</w:t>
            </w:r>
          </w:p>
        </w:tc>
        <w:tc>
          <w:tcPr>
            <w:tcW w:type="dxa" w:w="1872"/>
          </w:tcPr>
          <w:p>
            <w:r>
              <w:t>emulator টেস্ট; রিপোর্ট</w:t>
            </w:r>
          </w:p>
        </w:tc>
        <w:tc>
          <w:tcPr>
            <w:tcW w:type="dxa" w:w="1872"/>
          </w:tcPr>
          <w:p>
            <w:r>
              <w:t>Permission denied</w:t>
            </w:r>
          </w:p>
        </w:tc>
        <w:tc>
          <w:tcPr>
            <w:tcW w:type="dxa" w:w="2160"/>
          </w:tcPr>
          <w:p>
            <w:r>
              <w:t>rules revert + redeploy</w:t>
            </w:r>
          </w:p>
        </w:tc>
      </w:tr>
      <w:tr>
        <w:tc>
          <w:tcPr>
            <w:tcW w:type="dxa" w:w="2304"/>
          </w:tcPr>
          <w:p>
            <w:r>
              <w:t>৮. প্রজেক্ট মুছে ফেলা</w:t>
            </w:r>
          </w:p>
        </w:tc>
        <w:tc>
          <w:tcPr>
            <w:tcW w:type="dxa" w:w="1152"/>
          </w:tcPr>
          <w:p>
            <w:r>
              <w:t>খুব নিম্ন</w:t>
            </w:r>
          </w:p>
        </w:tc>
        <w:tc>
          <w:tcPr>
            <w:tcW w:type="dxa" w:w="1008"/>
          </w:tcPr>
          <w:p>
            <w:r>
              <w:t>সর্বোচ্চ</w:t>
            </w:r>
          </w:p>
        </w:tc>
        <w:tc>
          <w:tcPr>
            <w:tcW w:type="dxa" w:w="1872"/>
          </w:tcPr>
          <w:p>
            <w:r>
              <w:t>—</w:t>
            </w:r>
          </w:p>
        </w:tc>
        <w:tc>
          <w:tcPr>
            <w:tcW w:type="dxa" w:w="1872"/>
          </w:tcPr>
          <w:p>
            <w:r>
              <w:t>সব 404</w:t>
            </w:r>
          </w:p>
        </w:tc>
        <w:tc>
          <w:tcPr>
            <w:tcW w:type="dxa" w:w="2160"/>
          </w:tcPr>
          <w:p>
            <w:r>
              <w:t>২FA; backup restore</w:t>
            </w:r>
          </w:p>
        </w:tc>
      </w:tr>
      <w:tr>
        <w:tc>
          <w:tcPr>
            <w:tcW w:type="dxa" w:w="2304"/>
          </w:tcPr>
          <w:p>
            <w:r>
              <w:t>৯. নিজের কোডে বাগ</w:t>
            </w:r>
          </w:p>
        </w:tc>
        <w:tc>
          <w:tcPr>
            <w:tcW w:type="dxa" w:w="1152"/>
          </w:tcPr>
          <w:p>
            <w:r>
              <w:t>মাঝারি</w:t>
            </w:r>
          </w:p>
        </w:tc>
        <w:tc>
          <w:tcPr>
            <w:tcW w:type="dxa" w:w="1008"/>
          </w:tcPr>
          <w:p>
            <w:r>
              <w:t>মাঝারি</w:t>
            </w:r>
          </w:p>
        </w:tc>
        <w:tc>
          <w:tcPr>
            <w:tcW w:type="dxa" w:w="1872"/>
          </w:tcPr>
          <w:p>
            <w:r>
              <w:t>অভিযোগ; audit অসঙ্গতি</w:t>
            </w:r>
          </w:p>
        </w:tc>
        <w:tc>
          <w:tcPr>
            <w:tcW w:type="dxa" w:w="1872"/>
          </w:tcPr>
          <w:p>
            <w:r>
              <w:t>ভুল ব্যালান্স</w:t>
            </w:r>
          </w:p>
        </w:tc>
        <w:tc>
          <w:tcPr>
            <w:tcW w:type="dxa" w:w="2160"/>
          </w:tcPr>
          <w:p>
            <w:r>
              <w:t>daily backup + drill</w:t>
            </w:r>
          </w:p>
        </w:tc>
      </w:tr>
    </w:tbl>
    <w:p/>
    <w:p>
      <w:r>
        <w:rPr>
          <w:b/>
          <w:i w:val="0"/>
          <w:sz w:val="18"/>
        </w:rPr>
        <w:t>সিদ্ধান্ত: বড় তিনটি ঝুঁকি (#১, #২, #৩) সম্পূর্ণ আপনার নিয়ন্ত্রণে।</w:t>
      </w:r>
    </w:p>
    <w:p>
      <w:pPr>
        <w:pStyle w:val="Heading1"/>
      </w:pPr>
      <w:r>
        <w:rPr>
          <w:color w:val="1B2A49"/>
        </w:rPr>
        <w:t>৫. web.app: সুবিধা বনাম চ্যালেঞ্জ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</w:tcPr>
          <w:p>
            <w:r/>
            <w:r>
              <w:rPr>
                <w:b/>
              </w:rPr>
              <w:t>সুবিধা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চ্যালেঞ্জ</w:t>
            </w:r>
          </w:p>
        </w:tc>
      </w:tr>
      <w:tr>
        <w:tc>
          <w:tcPr>
            <w:tcW w:type="dxa" w:w="4608"/>
          </w:tcPr>
          <w:p>
            <w:r>
              <w:t>সম্পূর্ণ ফ্রি, ডোমেইন কেনা লাগে না</w:t>
            </w:r>
          </w:p>
        </w:tc>
        <w:tc>
          <w:tcPr>
            <w:tcW w:type="dxa" w:w="4896"/>
          </w:tcPr>
          <w:p>
            <w:r>
              <w:t>ডোমেইনটি Google-এর, আপনার ব্র্যান্ড নয়; প্রজেক্ট আইডি বদলানো যায় না</w:t>
            </w:r>
          </w:p>
        </w:tc>
      </w:tr>
      <w:tr>
        <w:tc>
          <w:tcPr>
            <w:tcW w:type="dxa" w:w="4608"/>
          </w:tcPr>
          <w:p>
            <w:r>
              <w:t>অটো-ম্যানেজড SSL (নবায়ন লাগে না)</w:t>
            </w:r>
          </w:p>
        </w:tc>
        <w:tc>
          <w:tcPr>
            <w:tcW w:type="dxa" w:w="4896"/>
          </w:tcPr>
          <w:p>
            <w:r>
              <w:t>ব্র্যান্ডিং দুর্বল — ইমেইল/সাইনবোর্ডে বলা কষ্ট</w:t>
            </w:r>
          </w:p>
        </w:tc>
      </w:tr>
      <w:tr>
        <w:tc>
          <w:tcPr>
            <w:tcW w:type="dxa" w:w="4608"/>
          </w:tcPr>
          <w:p>
            <w:r>
              <w:t>গ্লোবাল CDN ও এজ ক্যাশ (ঢাকায় CCU)</w:t>
            </w:r>
          </w:p>
        </w:tc>
        <w:tc>
          <w:tcPr>
            <w:tcW w:type="dxa" w:w="4896"/>
          </w:tcPr>
          <w:p>
            <w:r>
              <w:t>SEO দুর্বল (সাবডোমেইন)</w:t>
            </w:r>
          </w:p>
        </w:tc>
      </w:tr>
      <w:tr>
        <w:tc>
          <w:tcPr>
            <w:tcW w:type="dxa" w:w="4608"/>
          </w:tcPr>
          <w:p>
            <w:r>
              <w:t>দুটি হোস্টনেম (web.app + firebaseapp.com)</w:t>
            </w:r>
          </w:p>
        </w:tc>
        <w:tc>
          <w:tcPr>
            <w:tcW w:type="dxa" w:w="4896"/>
          </w:tcPr>
          <w:p>
            <w:r>
              <w:t>Auth domain আলাদা — লগইন স্ক্রিনে firebaseapp.com</w:t>
            </w:r>
          </w:p>
        </w:tc>
      </w:tr>
      <w:tr>
        <w:tc>
          <w:tcPr>
            <w:tcW w:type="dxa" w:w="4608"/>
          </w:tcPr>
          <w:p>
            <w:r>
              <w:t>Preview channel + এক ক্লিকে rollback</w:t>
            </w:r>
          </w:p>
        </w:tc>
        <w:tc>
          <w:tcPr>
            <w:tcW w:type="dxa" w:w="4896"/>
          </w:tcPr>
          <w:p>
            <w:r>
              <w:t>লিংক স্থায়িত্ব; কিছু নেটওয়ার্কে সন্দেহ/ব্লক (সম্ভাব্য)</w:t>
            </w:r>
          </w:p>
        </w:tc>
      </w:tr>
      <w:tr>
        <w:tc>
          <w:tcPr>
            <w:tcW w:type="dxa" w:w="4608"/>
          </w:tcPr>
          <w:p>
            <w:r>
              <w:t>Firebase-এর সাথে নিখুঁত ইন্টিগ্রেশন</w:t>
            </w:r>
          </w:p>
        </w:tc>
        <w:tc>
          <w:tcPr>
            <w:tcW w:type="dxa" w:w="4896"/>
          </w:tcPr>
          <w:p>
            <w:r>
              <w:t>প্রজেক্ট-লেভেল কোটা; শর্ত/মূল্য বদলাতে পারে</w:t>
            </w:r>
          </w:p>
        </w:tc>
      </w:tr>
    </w:tbl>
    <w:p/>
    <w:p>
      <w:pPr>
        <w:pStyle w:val="Heading1"/>
      </w:pPr>
      <w:r>
        <w:rPr>
          <w:color w:val="1B2A49"/>
        </w:rPr>
        <w:t>৬. ডেটা সেফটি চেকলিস্ট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প্রশ্ন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অবস্থা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প্রমাণ / করণীয়</w:t>
            </w:r>
          </w:p>
        </w:tc>
      </w:tr>
      <w:tr>
        <w:tc>
          <w:tcPr>
            <w:tcW w:type="dxa" w:w="576"/>
          </w:tcPr>
          <w:p>
            <w:r>
              <w:t>১</w:t>
            </w:r>
          </w:p>
        </w:tc>
        <w:tc>
          <w:tcPr>
            <w:tcW w:type="dxa" w:w="2448"/>
          </w:tcPr>
          <w:p>
            <w:r>
              <w:t>ডেটা কোথায়?</w:t>
            </w:r>
          </w:p>
        </w:tc>
        <w:tc>
          <w:tcPr>
            <w:tcW w:type="dxa" w:w="1584"/>
          </w:tcPr>
          <w:p>
            <w:r>
              <w:t>যাচাই</w:t>
            </w:r>
          </w:p>
        </w:tc>
        <w:tc>
          <w:tcPr>
            <w:tcW w:type="dxa" w:w="4896"/>
          </w:tcPr>
          <w:p>
            <w:r>
              <w:t>Firestore Native + Auth + Storage, একই GCP প্রজেক্ট</w:t>
            </w:r>
          </w:p>
        </w:tc>
      </w:tr>
      <w:tr>
        <w:tc>
          <w:tcPr>
            <w:tcW w:type="dxa" w:w="576"/>
          </w:tcPr>
          <w:p>
            <w:r>
              <w:t>২</w:t>
            </w:r>
          </w:p>
        </w:tc>
        <w:tc>
          <w:tcPr>
            <w:tcW w:type="dxa" w:w="2448"/>
          </w:tcPr>
          <w:p>
            <w:r>
              <w:t>ট্রানজিটে এনক্রিপশন</w:t>
            </w:r>
          </w:p>
        </w:tc>
        <w:tc>
          <w:tcPr>
            <w:tcW w:type="dxa" w:w="1584"/>
          </w:tcPr>
          <w:p>
            <w:r>
              <w:t>যাচাই</w:t>
            </w:r>
          </w:p>
        </w:tc>
        <w:tc>
          <w:tcPr>
            <w:tcW w:type="dxa" w:w="4896"/>
          </w:tcPr>
          <w:p>
            <w:r>
              <w:t>TLS 1.3 + HSTS preload (live পরিমাপ)</w:t>
            </w:r>
          </w:p>
        </w:tc>
      </w:tr>
      <w:tr>
        <w:tc>
          <w:tcPr>
            <w:tcW w:type="dxa" w:w="576"/>
          </w:tcPr>
          <w:p>
            <w:r>
              <w:t>৩</w:t>
            </w:r>
          </w:p>
        </w:tc>
        <w:tc>
          <w:tcPr>
            <w:tcW w:type="dxa" w:w="2448"/>
          </w:tcPr>
          <w:p>
            <w:r>
              <w:t>রেস্টে এনক্রিপশন</w:t>
            </w:r>
          </w:p>
        </w:tc>
        <w:tc>
          <w:tcPr>
            <w:tcW w:type="dxa" w:w="1584"/>
          </w:tcPr>
          <w:p>
            <w:r>
              <w:t>অফিসিয়াল</w:t>
            </w:r>
          </w:p>
        </w:tc>
        <w:tc>
          <w:tcPr>
            <w:tcW w:type="dxa" w:w="4896"/>
          </w:tcPr>
          <w:p>
            <w:r>
              <w:t>Firestore স্বয়ংক্রিয় এনক্রিপশন; CMEK ঐচ্ছিক</w:t>
            </w:r>
          </w:p>
        </w:tc>
      </w:tr>
      <w:tr>
        <w:tc>
          <w:tcPr>
            <w:tcW w:type="dxa" w:w="576"/>
          </w:tcPr>
          <w:p>
            <w:r>
              <w:t>৪</w:t>
            </w:r>
          </w:p>
        </w:tc>
        <w:tc>
          <w:tcPr>
            <w:tcW w:type="dxa" w:w="2448"/>
          </w:tcPr>
          <w:p>
            <w:r>
              <w:t>কে পড়তে/লিখতে পারে</w:t>
            </w:r>
          </w:p>
        </w:tc>
        <w:tc>
          <w:tcPr>
            <w:tcW w:type="dxa" w:w="1584"/>
          </w:tcPr>
          <w:p>
            <w:r>
              <w:t>৩১/৩১ PASS</w:t>
            </w:r>
          </w:p>
        </w:tc>
        <w:tc>
          <w:tcPr>
            <w:tcW w:type="dxa" w:w="4896"/>
          </w:tcPr>
          <w:p>
            <w:r>
              <w:t>emulator suite + live 403</w:t>
            </w:r>
          </w:p>
        </w:tc>
      </w:tr>
      <w:tr>
        <w:tc>
          <w:tcPr>
            <w:tcW w:type="dxa" w:w="576"/>
          </w:tcPr>
          <w:p>
            <w:r>
              <w:t>৫</w:t>
            </w:r>
          </w:p>
        </w:tc>
        <w:tc>
          <w:tcPr>
            <w:tcW w:type="dxa" w:w="2448"/>
          </w:tcPr>
          <w:p>
            <w:r>
              <w:t>পাবলিক ডেটার সীমা</w:t>
            </w:r>
          </w:p>
        </w:tc>
        <w:tc>
          <w:tcPr>
            <w:tcW w:type="dxa" w:w="1584"/>
          </w:tcPr>
          <w:p>
            <w:r>
              <w:t>আপনার কাজ</w:t>
            </w:r>
          </w:p>
        </w:tc>
        <w:tc>
          <w:tcPr>
            <w:tcW w:type="dxa" w:w="4896"/>
          </w:tcPr>
          <w:p>
            <w:r>
              <w:t>settings/public, usernames, finance — ব্যক্তিগত তথ্য নয়</w:t>
            </w:r>
          </w:p>
        </w:tc>
      </w:tr>
      <w:tr>
        <w:tc>
          <w:tcPr>
            <w:tcW w:type="dxa" w:w="576"/>
          </w:tcPr>
          <w:p>
            <w:r>
              <w:t>৬</w:t>
            </w:r>
          </w:p>
        </w:tc>
        <w:tc>
          <w:tcPr>
            <w:tcW w:type="dxa" w:w="2448"/>
          </w:tcPr>
          <w:p>
            <w:r>
              <w:t>ভুল কনফিগে ফাঁস</w:t>
            </w:r>
          </w:p>
        </w:tc>
        <w:tc>
          <w:tcPr>
            <w:tcW w:type="dxa" w:w="1584"/>
          </w:tcPr>
          <w:p>
            <w:r>
              <w:t>সতর্কতা</w:t>
            </w:r>
          </w:p>
        </w:tc>
        <w:tc>
          <w:tcPr>
            <w:tcW w:type="dxa" w:w="4896"/>
          </w:tcPr>
          <w:p>
            <w:r>
              <w:t>rules allow read: if true হলে সব ফাঁস; Storage rules আলাদা</w:t>
            </w:r>
          </w:p>
        </w:tc>
      </w:tr>
      <w:tr>
        <w:tc>
          <w:tcPr>
            <w:tcW w:type="dxa" w:w="576"/>
          </w:tcPr>
          <w:p>
            <w:r>
              <w:t>৭</w:t>
            </w:r>
          </w:p>
        </w:tc>
        <w:tc>
          <w:tcPr>
            <w:tcW w:type="dxa" w:w="2448"/>
          </w:tcPr>
          <w:p>
            <w:r>
              <w:t>Backup/restore</w:t>
            </w:r>
          </w:p>
        </w:tc>
        <w:tc>
          <w:tcPr>
            <w:tcW w:type="dxa" w:w="1584"/>
          </w:tcPr>
          <w:p>
            <w:r>
              <w:t>ড্রিল PASS</w:t>
            </w:r>
          </w:p>
        </w:tc>
        <w:tc>
          <w:tcPr>
            <w:tcW w:type="dxa" w:w="4896"/>
          </w:tcPr>
          <w:p>
            <w:r>
              <w:t>৭৭/৭৭ হুবহু ফিরেছে; সময় লিপিবদ্ধ</w:t>
            </w:r>
          </w:p>
        </w:tc>
      </w:tr>
      <w:tr>
        <w:tc>
          <w:tcPr>
            <w:tcW w:type="dxa" w:w="576"/>
          </w:tcPr>
          <w:p>
            <w:r>
              <w:t>৮</w:t>
            </w:r>
          </w:p>
        </w:tc>
        <w:tc>
          <w:tcPr>
            <w:tcW w:type="dxa" w:w="2448"/>
          </w:tcPr>
          <w:p>
            <w:r>
              <w:t>লগ/অডিট</w:t>
            </w:r>
          </w:p>
        </w:tc>
        <w:tc>
          <w:tcPr>
            <w:tcW w:type="dxa" w:w="1584"/>
          </w:tcPr>
          <w:p>
            <w:r>
              <w:t>যাচাই</w:t>
            </w:r>
          </w:p>
        </w:tc>
        <w:tc>
          <w:tcPr>
            <w:tcW w:type="dxa" w:w="4896"/>
          </w:tcPr>
          <w:p>
            <w:r>
              <w:t>audit কালেকশন admin-only</w:t>
            </w:r>
          </w:p>
        </w:tc>
      </w:tr>
    </w:tbl>
    <w:p/>
    <w:p>
      <w:r>
        <w:rPr>
          <w:i/>
          <w:color w:val="606670"/>
          <w:sz w:val="17"/>
        </w:rPr>
        <w:t>যাচাইকৃত অ্যাক্সেস ম্যাট্রিক্স (rules L106–L116: নিজের uid, ১০০০-এর গুণিতক, pending, type due|advance, verifiedAt/By null)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320"/>
          </w:tcPr>
          <w:p>
            <w:r/>
            <w:r>
              <w:rPr>
                <w:b/>
              </w:rPr>
              <w:t>কাজ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anonymous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সদস্য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অ্যাডমিন</w:t>
            </w:r>
          </w:p>
        </w:tc>
      </w:tr>
      <w:tr>
        <w:tc>
          <w:tcPr>
            <w:tcW w:type="dxa" w:w="4320"/>
          </w:tcPr>
          <w:p>
            <w:r>
              <w:t>পাবলিক ড্যাশবোর্ড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নিজের প্রোফাইল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অন্যের প্রোফাইল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users লিস্ট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নিজের পেমেন্ট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অন্যের পেমেন্ট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পেমেন্ট submit (নিজের)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 শর্তসহ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নিজের পেমেন্ট approve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নিজেকে অ্যাডমিন বানানো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shares/ঋণ বদলানো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audit লগ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</w:tbl>
    <w:p/>
    <w:p>
      <w:pPr>
        <w:pStyle w:val="Heading1"/>
      </w:pPr>
      <w:r>
        <w:rPr>
          <w:color w:val="1B2A49"/>
        </w:rPr>
        <w:t>৭. কোটা, বিলিং ও গার্ডরেল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</w:tcPr>
          <w:p>
            <w:r/>
            <w:r>
              <w:rPr>
                <w:b/>
              </w:rPr>
              <w:t>রিসোর্স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Spark (ফ্রি) সীমা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অতিক্রম করলে</w:t>
            </w:r>
          </w:p>
        </w:tc>
      </w:tr>
      <w:tr>
        <w:tc>
          <w:tcPr>
            <w:tcW w:type="dxa" w:w="2880"/>
          </w:tcPr>
          <w:p>
            <w:r>
              <w:t>Hosting storage</w:t>
            </w:r>
          </w:p>
        </w:tc>
        <w:tc>
          <w:tcPr>
            <w:tcW w:type="dxa" w:w="3456"/>
          </w:tcPr>
          <w:p>
            <w:r>
              <w:t>১০ GB</w:t>
            </w:r>
          </w:p>
        </w:tc>
        <w:tc>
          <w:tcPr>
            <w:tcW w:type="dxa" w:w="3168"/>
          </w:tcPr>
          <w:p>
            <w:r>
              <w:t>ডিপ্লয় ব্লক</w:t>
            </w:r>
          </w:p>
        </w:tc>
      </w:tr>
      <w:tr>
        <w:tc>
          <w:tcPr>
            <w:tcW w:type="dxa" w:w="2880"/>
          </w:tcPr>
          <w:p>
            <w:r>
              <w:t>Hosting transfer</w:t>
            </w:r>
          </w:p>
        </w:tc>
        <w:tc>
          <w:tcPr>
            <w:tcW w:type="dxa" w:w="3456"/>
          </w:tcPr>
          <w:p>
            <w:r>
              <w:t>৩৬০ MB/day</w:t>
            </w:r>
          </w:p>
        </w:tc>
        <w:tc>
          <w:tcPr>
            <w:tcW w:type="dxa" w:w="3168"/>
          </w:tcPr>
          <w:p>
            <w:r>
              <w:t>সেই দিনের ট্রাফিক ব্যর্থ</w:t>
            </w:r>
          </w:p>
        </w:tc>
      </w:tr>
      <w:tr>
        <w:tc>
          <w:tcPr>
            <w:tcW w:type="dxa" w:w="2880"/>
          </w:tcPr>
          <w:p>
            <w:r>
              <w:t>Firestore reads/writes/deletes</w:t>
            </w:r>
          </w:p>
        </w:tc>
        <w:tc>
          <w:tcPr>
            <w:tcW w:type="dxa" w:w="3456"/>
          </w:tcPr>
          <w:p>
            <w:r>
              <w:t>৫০,০০০ / ২০,০০০ / ২০,০০০ প্রতিদিন</w:t>
            </w:r>
          </w:p>
        </w:tc>
        <w:tc>
          <w:tcPr>
            <w:tcW w:type="dxa" w:w="3168"/>
          </w:tcPr>
          <w:p>
            <w:r>
              <w:t>দৈনিক কোটা শেষ</w:t>
            </w:r>
          </w:p>
        </w:tc>
      </w:tr>
      <w:tr>
        <w:tc>
          <w:tcPr>
            <w:tcW w:type="dxa" w:w="2880"/>
          </w:tcPr>
          <w:p>
            <w:r>
              <w:t>per-file</w:t>
            </w:r>
          </w:p>
        </w:tc>
        <w:tc>
          <w:tcPr>
            <w:tcW w:type="dxa" w:w="3456"/>
          </w:tcPr>
          <w:p>
            <w:r>
              <w:t>২ GB</w:t>
            </w:r>
          </w:p>
        </w:tc>
        <w:tc>
          <w:tcPr>
            <w:tcW w:type="dxa" w:w="3168"/>
          </w:tcPr>
          <w:p>
            <w:r>
              <w:t>বড় ফাইল ডিপ্লয় হবে না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গার্ডরেল ধাপ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কোথায়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কে</w:t>
            </w:r>
          </w:p>
        </w:tc>
      </w:tr>
      <w:tr>
        <w:tc>
          <w:tcPr>
            <w:tcW w:type="dxa" w:w="576"/>
          </w:tcPr>
          <w:p>
            <w:r>
              <w:t>১</w:t>
            </w:r>
          </w:p>
        </w:tc>
        <w:tc>
          <w:tcPr>
            <w:tcW w:type="dxa" w:w="3744"/>
          </w:tcPr>
          <w:p>
            <w:r>
              <w:t>Budget alert ($৫/$২০/$৫০)</w:t>
            </w:r>
          </w:p>
        </w:tc>
        <w:tc>
          <w:tcPr>
            <w:tcW w:type="dxa" w:w="3456"/>
          </w:tcPr>
          <w:p>
            <w:r>
              <w:t>Cloud Console → Billing → Budgets</w:t>
            </w:r>
          </w:p>
        </w:tc>
        <w:tc>
          <w:tcPr>
            <w:tcW w:type="dxa" w:w="1728"/>
          </w:tcPr>
          <w:p>
            <w:r>
              <w:t>মালিক</w:t>
            </w:r>
          </w:p>
        </w:tc>
      </w:tr>
      <w:tr>
        <w:tc>
          <w:tcPr>
            <w:tcW w:type="dxa" w:w="576"/>
          </w:tcPr>
          <w:p>
            <w:r>
              <w:t>২</w:t>
            </w:r>
          </w:p>
        </w:tc>
        <w:tc>
          <w:tcPr>
            <w:tcW w:type="dxa" w:w="3744"/>
          </w:tcPr>
          <w:p>
            <w:r>
              <w:t>Alert ইমেইল ২টি অ্যাকাউন্টে</w:t>
            </w:r>
          </w:p>
        </w:tc>
        <w:tc>
          <w:tcPr>
            <w:tcW w:type="dxa" w:w="3456"/>
          </w:tcPr>
          <w:p>
            <w:r>
              <w:t>একই</w:t>
            </w:r>
          </w:p>
        </w:tc>
        <w:tc>
          <w:tcPr>
            <w:tcW w:type="dxa" w:w="1728"/>
          </w:tcPr>
          <w:p>
            <w:r>
              <w:t>মালিক</w:t>
            </w:r>
          </w:p>
        </w:tc>
      </w:tr>
      <w:tr>
        <w:tc>
          <w:tcPr>
            <w:tcW w:type="dxa" w:w="576"/>
          </w:tcPr>
          <w:p>
            <w:r>
              <w:t>৩</w:t>
            </w:r>
          </w:p>
        </w:tc>
        <w:tc>
          <w:tcPr>
            <w:tcW w:type="dxa" w:w="3744"/>
          </w:tcPr>
          <w:p>
            <w:r>
              <w:t>Programmatic brake (budget → Pub/Sub → billing disable)</w:t>
            </w:r>
          </w:p>
        </w:tc>
        <w:tc>
          <w:tcPr>
            <w:tcW w:type="dxa" w:w="3456"/>
          </w:tcPr>
          <w:p>
            <w:r>
              <w:t>Cloud Console + Functions</w:t>
            </w:r>
          </w:p>
        </w:tc>
        <w:tc>
          <w:tcPr>
            <w:tcW w:type="dxa" w:w="1728"/>
          </w:tcPr>
          <w:p>
            <w:r>
              <w:t>ডেভ</w:t>
            </w:r>
          </w:p>
        </w:tc>
      </w:tr>
      <w:tr>
        <w:tc>
          <w:tcPr>
            <w:tcW w:type="dxa" w:w="576"/>
          </w:tcPr>
          <w:p>
            <w:r>
              <w:t>৪</w:t>
            </w:r>
          </w:p>
        </w:tc>
        <w:tc>
          <w:tcPr>
            <w:tcW w:type="dxa" w:w="3744"/>
          </w:tcPr>
          <w:p>
            <w:r>
              <w:t>Quota ড্যাশবোর্ডে সাপ্তাহিক চোখ</w:t>
            </w:r>
          </w:p>
        </w:tc>
        <w:tc>
          <w:tcPr>
            <w:tcW w:type="dxa" w:w="3456"/>
          </w:tcPr>
          <w:p>
            <w:r>
              <w:t>Firebase Console → Usage</w:t>
            </w:r>
          </w:p>
        </w:tc>
        <w:tc>
          <w:tcPr>
            <w:tcW w:type="dxa" w:w="1728"/>
          </w:tcPr>
          <w:p>
            <w:r>
              <w:t>অপারেটর</w:t>
            </w:r>
          </w:p>
        </w:tc>
      </w:tr>
    </w:tbl>
    <w:p/>
    <w:p>
      <w:r>
        <w:rPr>
          <w:b/>
          <w:i w:val="0"/>
          <w:sz w:val="18"/>
        </w:rPr>
        <w:t>যা করা হয়নি: বাজেট অ্যালার্ট/স্পেন্ড-ক্যাপ সেট করা যায়নি (আপনার billing অ্যাকাউন্ট ও অনুমতি লাগে) — এটিই একমাত্র অসম্পূর্ণ আইটেম।</w:t>
      </w:r>
    </w:p>
    <w:p>
      <w:pPr>
        <w:pStyle w:val="Heading1"/>
      </w:pPr>
      <w:r>
        <w:rPr>
          <w:color w:val="1B2A49"/>
        </w:rPr>
        <w:t>৮. অপারেশন রানবুক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</w:tcPr>
          <w:p>
            <w:r/>
            <w:r>
              <w:rPr>
                <w:b/>
              </w:rPr>
              <w:t>মনিটরিং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কোথায়</w:t>
            </w:r>
          </w:p>
        </w:tc>
        <w:tc>
          <w:tcPr>
            <w:tcW w:type="dxa" w:w="2016"/>
          </w:tcPr>
          <w:p>
            <w:r/>
            <w:r>
              <w:rPr>
                <w:b/>
              </w:rPr>
              <w:t>কে পাবে</w:t>
            </w:r>
          </w:p>
        </w:tc>
      </w:tr>
      <w:tr>
        <w:tc>
          <w:tcPr>
            <w:tcW w:type="dxa" w:w="3456"/>
          </w:tcPr>
          <w:p>
            <w:r>
              <w:t>Uptime check (প্রতি ৫ মিনিট)</w:t>
            </w:r>
          </w:p>
        </w:tc>
        <w:tc>
          <w:tcPr>
            <w:tcW w:type="dxa" w:w="3744"/>
          </w:tcPr>
          <w:p>
            <w:r>
              <w:t>Cloud Monitoring → Uptime checks</w:t>
            </w:r>
          </w:p>
        </w:tc>
        <w:tc>
          <w:tcPr>
            <w:tcW w:type="dxa" w:w="2016"/>
          </w:tcPr>
          <w:p>
            <w:r>
              <w:t>ইমেইল ×২</w:t>
            </w:r>
          </w:p>
        </w:tc>
      </w:tr>
      <w:tr>
        <w:tc>
          <w:tcPr>
            <w:tcW w:type="dxa" w:w="3456"/>
          </w:tcPr>
          <w:p>
            <w:r>
              <w:t>Firebase status সাবস্ক্রিপশন</w:t>
            </w:r>
          </w:p>
        </w:tc>
        <w:tc>
          <w:tcPr>
            <w:tcW w:type="dxa" w:w="3744"/>
          </w:tcPr>
          <w:p>
            <w:r>
              <w:t>status.firebase.google.com</w:t>
            </w:r>
          </w:p>
        </w:tc>
        <w:tc>
          <w:tcPr>
            <w:tcW w:type="dxa" w:w="2016"/>
          </w:tcPr>
          <w:p>
            <w:r>
              <w:t>সবাই</w:t>
            </w:r>
          </w:p>
        </w:tc>
      </w:tr>
      <w:tr>
        <w:tc>
          <w:tcPr>
            <w:tcW w:type="dxa" w:w="3456"/>
          </w:tcPr>
          <w:p>
            <w:r>
              <w:t>CI ব্যর্থতার ইমেইল</w:t>
            </w:r>
          </w:p>
        </w:tc>
        <w:tc>
          <w:tcPr>
            <w:tcW w:type="dxa" w:w="3744"/>
          </w:tcPr>
          <w:p>
            <w:r>
              <w:t>GitHub → Notifications</w:t>
            </w:r>
          </w:p>
        </w:tc>
        <w:tc>
          <w:tcPr>
            <w:tcW w:type="dxa" w:w="2016"/>
          </w:tcPr>
          <w:p>
            <w:r>
              <w:t>ডেভ</w:t>
            </w:r>
          </w:p>
        </w:tc>
      </w:tr>
      <w:tr>
        <w:tc>
          <w:tcPr>
            <w:tcW w:type="dxa" w:w="3456"/>
          </w:tcPr>
          <w:p>
            <w:r>
              <w:t>Budget alert</w:t>
            </w:r>
          </w:p>
        </w:tc>
        <w:tc>
          <w:tcPr>
            <w:tcW w:type="dxa" w:w="3744"/>
          </w:tcPr>
          <w:p>
            <w:r>
              <w:t>Cloud Console</w:t>
            </w:r>
          </w:p>
        </w:tc>
        <w:tc>
          <w:tcPr>
            <w:tcW w:type="dxa" w:w="2016"/>
          </w:tcPr>
          <w:p>
            <w:r>
              <w:t>মালিক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</w:tcPr>
          <w:p>
            <w:r/>
            <w:r>
              <w:rPr>
                <w:b/>
              </w:rPr>
              <w:t>ধাপ</w:t>
            </w:r>
          </w:p>
        </w:tc>
        <w:tc>
          <w:tcPr>
            <w:tcW w:type="dxa" w:w="3168"/>
          </w:tcPr>
          <w:p>
            <w:r/>
            <w:r>
              <w:rPr>
                <w:b/>
              </w:rPr>
              <w:t>ভূমিকা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কাজ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সময়সীমা</w:t>
            </w:r>
          </w:p>
        </w:tc>
      </w:tr>
      <w:tr>
        <w:tc>
          <w:tcPr>
            <w:tcW w:type="dxa" w:w="720"/>
          </w:tcPr>
          <w:p>
            <w:r>
              <w:t>১</w:t>
            </w:r>
          </w:p>
        </w:tc>
        <w:tc>
          <w:tcPr>
            <w:tcW w:type="dxa" w:w="3168"/>
          </w:tcPr>
          <w:p>
            <w:r>
              <w:t>অপারেটর (নাম: ______)</w:t>
            </w:r>
          </w:p>
        </w:tc>
        <w:tc>
          <w:tcPr>
            <w:tcW w:type="dxa" w:w="3888"/>
          </w:tcPr>
          <w:p>
            <w:r>
              <w:t>সাইট ও status page দেখা; rollback সিদ্ধান্ত</w:t>
            </w:r>
          </w:p>
        </w:tc>
        <w:tc>
          <w:tcPr>
            <w:tcW w:type="dxa" w:w="1440"/>
          </w:tcPr>
          <w:p>
            <w:r>
              <w:t>১৫ মিনিট</w:t>
            </w:r>
          </w:p>
        </w:tc>
      </w:tr>
      <w:tr>
        <w:tc>
          <w:tcPr>
            <w:tcW w:type="dxa" w:w="720"/>
          </w:tcPr>
          <w:p>
            <w:r>
              <w:t>২</w:t>
            </w:r>
          </w:p>
        </w:tc>
        <w:tc>
          <w:tcPr>
            <w:tcW w:type="dxa" w:w="3168"/>
          </w:tcPr>
          <w:p>
            <w:r>
              <w:t>মালিক (নাম: ______)</w:t>
            </w:r>
          </w:p>
        </w:tc>
        <w:tc>
          <w:tcPr>
            <w:tcW w:type="dxa" w:w="3888"/>
          </w:tcPr>
          <w:p>
            <w:r>
              <w:t>billing/console হস্তক্ষেপ; সদস্যদের জানানো</w:t>
            </w:r>
          </w:p>
        </w:tc>
        <w:tc>
          <w:tcPr>
            <w:tcW w:type="dxa" w:w="1440"/>
          </w:tcPr>
          <w:p>
            <w:r>
              <w:t>১ ঘণ্টা</w:t>
            </w:r>
          </w:p>
        </w:tc>
      </w:tr>
      <w:tr>
        <w:tc>
          <w:tcPr>
            <w:tcW w:type="dxa" w:w="720"/>
          </w:tcPr>
          <w:p>
            <w:r>
              <w:t>৩</w:t>
            </w:r>
          </w:p>
        </w:tc>
        <w:tc>
          <w:tcPr>
            <w:tcW w:type="dxa" w:w="3168"/>
          </w:tcPr>
          <w:p>
            <w:r>
              <w:t>ডেভ (নাম: ______)</w:t>
            </w:r>
          </w:p>
        </w:tc>
        <w:tc>
          <w:tcPr>
            <w:tcW w:type="dxa" w:w="3888"/>
          </w:tcPr>
          <w:p>
            <w:r>
              <w:t>কোড/CI/rules ঠিক করা</w:t>
            </w:r>
          </w:p>
        </w:tc>
        <w:tc>
          <w:tcPr>
            <w:tcW w:type="dxa" w:w="1440"/>
          </w:tcPr>
          <w:p>
            <w:r>
              <w:t>৪ ঘণ্টা</w:t>
            </w:r>
          </w:p>
        </w:tc>
      </w:tr>
    </w:tbl>
    <w:p/>
    <w:p>
      <w:r>
        <w:rPr>
          <w:b w:val="0"/>
          <w:i w:val="0"/>
          <w:sz w:val="18"/>
        </w:rPr>
        <w:t>রোলব্যাক ট্রিগার: ভাঙা ডিপ্লয় → firebase hosting:rollback / Release history / git revert; rules ভুল → git revert + emulator টেস্ট; ডেটা নষ্ট → আগে backup, তারপর tools/db-reset.mjs --restore; কোটা শেষ → Blaze; সন্দেহজনক অ্যাক্সেস → rules ডিফল্ট-ডিনাই + key rotate।</w:t>
      </w:r>
    </w:p>
    <w:p>
      <w:r>
        <w:rPr>
          <w:b/>
          <w:i w:val="0"/>
          <w:sz w:val="18"/>
        </w:rPr>
        <w:t>Drill থেকে পাওয়া দুটি নিয়ম: (১) wipe-এর পরপর restore কাজ করে না — আগে অ্যাডমিন re-claim করতে হয়; (২) client অ্যাডমিন কারোই অন্যের user doc বানাতে পারে না (rules L68) — সম্পূর্ণ restore-এ admin/service-account credentials লাগে।</w:t>
      </w:r>
    </w:p>
    <w:p>
      <w:pPr>
        <w:pStyle w:val="Heading1"/>
      </w:pPr>
      <w:r>
        <w:rPr>
          <w:color w:val="1B2A49"/>
        </w:rPr>
        <w:t>৯. কাস্টম ডোমেইনে মাইগ্রেশন (ও রোলব্যাক)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</w:tcPr>
          <w:p>
            <w:r/>
            <w:r>
              <w:rPr>
                <w:b/>
              </w:rPr>
              <w:t>ধাপ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কাজ</w:t>
            </w:r>
          </w:p>
        </w:tc>
        <w:tc>
          <w:tcPr>
            <w:tcW w:type="dxa" w:w="2304"/>
          </w:tcPr>
          <w:p>
            <w:r/>
            <w:r>
              <w:rPr>
                <w:b/>
              </w:rPr>
              <w:t>সময়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যাচাই</w:t>
            </w:r>
          </w:p>
        </w:tc>
      </w:tr>
      <w:tr>
        <w:tc>
          <w:tcPr>
            <w:tcW w:type="dxa" w:w="720"/>
          </w:tcPr>
          <w:p>
            <w:r>
              <w:t>১</w:t>
            </w:r>
          </w:p>
        </w:tc>
        <w:tc>
          <w:tcPr>
            <w:tcW w:type="dxa" w:w="4608"/>
          </w:tcPr>
          <w:p>
            <w:r>
              <w:t>ডোমেইন কেনা</w:t>
            </w:r>
          </w:p>
        </w:tc>
        <w:tc>
          <w:tcPr>
            <w:tcW w:type="dxa" w:w="2304"/>
          </w:tcPr>
          <w:p>
            <w:r>
              <w:t>১০ মিনিট</w:t>
            </w:r>
          </w:p>
        </w:tc>
        <w:tc>
          <w:tcPr>
            <w:tcW w:type="dxa" w:w="1872"/>
          </w:tcPr>
          <w:p>
            <w:r>
              <w:t>মালিকানা</w:t>
            </w:r>
          </w:p>
        </w:tc>
      </w:tr>
      <w:tr>
        <w:tc>
          <w:tcPr>
            <w:tcW w:type="dxa" w:w="720"/>
          </w:tcPr>
          <w:p>
            <w:r>
              <w:t>২</w:t>
            </w:r>
          </w:p>
        </w:tc>
        <w:tc>
          <w:tcPr>
            <w:tcW w:type="dxa" w:w="4608"/>
          </w:tcPr>
          <w:p>
            <w:r>
              <w:t>Hosting → Add custom domain</w:t>
            </w:r>
          </w:p>
        </w:tc>
        <w:tc>
          <w:tcPr>
            <w:tcW w:type="dxa" w:w="2304"/>
          </w:tcPr>
          <w:p>
            <w:r>
              <w:t>২ মিনিট</w:t>
            </w:r>
          </w:p>
        </w:tc>
        <w:tc>
          <w:tcPr>
            <w:tcW w:type="dxa" w:w="1872"/>
          </w:tcPr>
          <w:p>
            <w:r>
              <w:t>console-এ যোগ</w:t>
            </w:r>
          </w:p>
        </w:tc>
      </w:tr>
      <w:tr>
        <w:tc>
          <w:tcPr>
            <w:tcW w:type="dxa" w:w="720"/>
          </w:tcPr>
          <w:p>
            <w:r>
              <w:t>৩</w:t>
            </w:r>
          </w:p>
        </w:tc>
        <w:tc>
          <w:tcPr>
            <w:tcW w:type="dxa" w:w="4608"/>
          </w:tcPr>
          <w:p>
            <w:r>
              <w:t>TXT রেকর্ড + Verify</w:t>
            </w:r>
          </w:p>
        </w:tc>
        <w:tc>
          <w:tcPr>
            <w:tcW w:type="dxa" w:w="2304"/>
          </w:tcPr>
          <w:p>
            <w:r>
              <w:t>১০ মিনিট – ২৪ ঘণ্টা</w:t>
            </w:r>
          </w:p>
        </w:tc>
        <w:tc>
          <w:tcPr>
            <w:tcW w:type="dxa" w:w="1872"/>
          </w:tcPr>
          <w:p>
            <w:r>
              <w:t>"Verified"</w:t>
            </w:r>
          </w:p>
        </w:tc>
      </w:tr>
      <w:tr>
        <w:tc>
          <w:tcPr>
            <w:tcW w:type="dxa" w:w="720"/>
          </w:tcPr>
          <w:p>
            <w:r>
              <w:t>৪</w:t>
            </w:r>
          </w:p>
        </w:tc>
        <w:tc>
          <w:tcPr>
            <w:tcW w:type="dxa" w:w="4608"/>
          </w:tcPr>
          <w:p>
            <w:r>
              <w:t>বাকি DNS রেকর্ড (console যা দেখাবে হুবহু তাই)</w:t>
            </w:r>
          </w:p>
        </w:tc>
        <w:tc>
          <w:tcPr>
            <w:tcW w:type="dxa" w:w="2304"/>
          </w:tcPr>
          <w:p>
            <w:r>
              <w:t>১০ মিনিট + propagation</w:t>
            </w:r>
          </w:p>
        </w:tc>
        <w:tc>
          <w:tcPr>
            <w:tcW w:type="dxa" w:w="1872"/>
          </w:tcPr>
          <w:p>
            <w:r>
              <w:t>Resolve-DnsName</w:t>
            </w:r>
          </w:p>
        </w:tc>
      </w:tr>
      <w:tr>
        <w:tc>
          <w:tcPr>
            <w:tcW w:type="dxa" w:w="720"/>
          </w:tcPr>
          <w:p>
            <w:r>
              <w:t>৫</w:t>
            </w:r>
          </w:p>
        </w:tc>
        <w:tc>
          <w:tcPr>
            <w:tcW w:type="dxa" w:w="4608"/>
          </w:tcPr>
          <w:p>
            <w:r>
              <w:t>SSL অটো-provision (অপেক্ষা)</w:t>
            </w:r>
          </w:p>
        </w:tc>
        <w:tc>
          <w:tcPr>
            <w:tcW w:type="dxa" w:w="2304"/>
          </w:tcPr>
          <w:p>
            <w:r>
              <w:t>১৫ মিনিট – ২৪ ঘণ্টা</w:t>
            </w:r>
          </w:p>
        </w:tc>
        <w:tc>
          <w:tcPr>
            <w:tcW w:type="dxa" w:w="1872"/>
          </w:tcPr>
          <w:p>
            <w:r>
              <w:t>🔒 + মেয়াদ</w:t>
            </w:r>
          </w:p>
        </w:tc>
      </w:tr>
      <w:tr>
        <w:tc>
          <w:tcPr>
            <w:tcW w:type="dxa" w:w="720"/>
          </w:tcPr>
          <w:p>
            <w:r>
              <w:t>৬</w:t>
            </w:r>
          </w:p>
        </w:tc>
        <w:tc>
          <w:tcPr>
            <w:tcW w:type="dxa" w:w="4608"/>
          </w:tcPr>
          <w:p>
            <w:r>
              <w:t>দুই ডোমেইনে পরীক্ষা</w:t>
            </w:r>
          </w:p>
        </w:tc>
        <w:tc>
          <w:tcPr>
            <w:tcW w:type="dxa" w:w="2304"/>
          </w:tcPr>
          <w:p>
            <w:r>
              <w:t>১০ মিনিট</w:t>
            </w:r>
          </w:p>
        </w:tc>
        <w:tc>
          <w:tcPr>
            <w:tcW w:type="dxa" w:w="1872"/>
          </w:tcPr>
          <w:p>
            <w:r>
              <w:t>দুটোই 200</w:t>
            </w:r>
          </w:p>
        </w:tc>
      </w:tr>
      <w:tr>
        <w:tc>
          <w:tcPr>
            <w:tcW w:type="dxa" w:w="720"/>
          </w:tcPr>
          <w:p>
            <w:r>
              <w:t>৭</w:t>
            </w:r>
          </w:p>
        </w:tc>
        <w:tc>
          <w:tcPr>
            <w:tcW w:type="dxa" w:w="4608"/>
          </w:tcPr>
          <w:p>
            <w:r>
              <w:t>পুরোনো লিংক redirect/canonical</w:t>
            </w:r>
          </w:p>
        </w:tc>
        <w:tc>
          <w:tcPr>
            <w:tcW w:type="dxa" w:w="2304"/>
          </w:tcPr>
          <w:p>
            <w:r>
              <w:t>২০ মিনিট</w:t>
            </w:r>
          </w:p>
        </w:tc>
        <w:tc>
          <w:tcPr>
            <w:tcW w:type="dxa" w:w="1872"/>
          </w:tcPr>
          <w:p>
            <w:r>
              <w:t>পুরোনো লিংক খোলে</w:t>
            </w:r>
          </w:p>
        </w:tc>
      </w:tr>
      <w:tr>
        <w:tc>
          <w:tcPr>
            <w:tcW w:type="dxa" w:w="720"/>
          </w:tcPr>
          <w:p>
            <w:r>
              <w:t>—</w:t>
            </w:r>
          </w:p>
        </w:tc>
        <w:tc>
          <w:tcPr>
            <w:tcW w:type="dxa" w:w="4608"/>
          </w:tcPr>
          <w:p>
            <w:r>
              <w:t>রোলব্যাক: custom domain → Remove</w:t>
            </w:r>
          </w:p>
        </w:tc>
        <w:tc>
          <w:tcPr>
            <w:tcW w:type="dxa" w:w="2304"/>
          </w:tcPr>
          <w:p>
            <w:r>
              <w:t>২ মিনিট</w:t>
            </w:r>
          </w:p>
        </w:tc>
        <w:tc>
          <w:tcPr>
            <w:tcW w:type="dxa" w:w="1872"/>
          </w:tcPr>
          <w:p>
            <w:r>
              <w:t>web.app আগে থেকেই কাজ করছে</w:t>
            </w:r>
          </w:p>
        </w:tc>
      </w:tr>
    </w:tbl>
    <w:p/>
    <w:p>
      <w:pPr>
        <w:pStyle w:val="Heading1"/>
      </w:pPr>
      <w:r>
        <w:rPr>
          <w:color w:val="1B2A49"/>
        </w:rPr>
        <w:t>১০. উৎস তালিকা (সবই ২০২৬-০৯-১৪ তারিখে সংগৃহীত)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</w:tcPr>
          <w:p>
            <w:r/>
            <w:r>
              <w:rPr>
                <w:b/>
              </w:rPr>
              <w:t>দাবি</w:t>
            </w:r>
          </w:p>
        </w:tc>
        <w:tc>
          <w:tcPr>
            <w:tcW w:type="dxa" w:w="5760"/>
          </w:tcPr>
          <w:p>
            <w:r/>
            <w:r>
              <w:rPr>
                <w:b/>
              </w:rPr>
              <w:t>অফিসিয়াল সোর্স</w:t>
            </w:r>
          </w:p>
        </w:tc>
      </w:tr>
      <w:tr>
        <w:tc>
          <w:tcPr>
            <w:tcW w:type="dxa" w:w="3744"/>
          </w:tcPr>
          <w:p>
            <w:r>
              <w:t>Hosting SLA ৯৯.৯৫%</w:t>
            </w:r>
          </w:p>
        </w:tc>
        <w:tc>
          <w:tcPr>
            <w:tcW w:type="dxa" w:w="5760"/>
          </w:tcPr>
          <w:p>
            <w:r>
              <w:t>https://firebase.google.com/terms/service-level-agreement</w:t>
            </w:r>
          </w:p>
        </w:tc>
      </w:tr>
      <w:tr>
        <w:tc>
          <w:tcPr>
            <w:tcW w:type="dxa" w:w="3744"/>
          </w:tcPr>
          <w:p>
            <w:r>
              <w:t>Cloud Storage for Firebase SLA</w:t>
            </w:r>
          </w:p>
        </w:tc>
        <w:tc>
          <w:tcPr>
            <w:tcW w:type="dxa" w:w="5760"/>
          </w:tcPr>
          <w:p>
            <w:r>
              <w:t>https://firebase.google.com/terms/service-level-agreement/cloud-storage</w:t>
            </w:r>
          </w:p>
        </w:tc>
      </w:tr>
      <w:tr>
        <w:tc>
          <w:tcPr>
            <w:tcW w:type="dxa" w:w="3744"/>
          </w:tcPr>
          <w:p>
            <w:r>
              <w:t>Firestore SLA (৯৯.৯৯৯% / ৯৯.৯৯%)</w:t>
            </w:r>
          </w:p>
        </w:tc>
        <w:tc>
          <w:tcPr>
            <w:tcW w:type="dxa" w:w="5760"/>
          </w:tcPr>
          <w:p>
            <w:r>
              <w:t>https://cloud.google.com/firestore/sla</w:t>
            </w:r>
          </w:p>
        </w:tc>
      </w:tr>
      <w:tr>
        <w:tc>
          <w:tcPr>
            <w:tcW w:type="dxa" w:w="3744"/>
          </w:tcPr>
          <w:p>
            <w:r>
              <w:t>Hosting কোটা (১০GB, ২GB/file)</w:t>
            </w:r>
          </w:p>
        </w:tc>
        <w:tc>
          <w:tcPr>
            <w:tcW w:type="dxa" w:w="5760"/>
          </w:tcPr>
          <w:p>
            <w:r>
              <w:t>https://firebase.google.com/docs/hosting/usage-quotas-pricing</w:t>
            </w:r>
          </w:p>
        </w:tc>
      </w:tr>
      <w:tr>
        <w:tc>
          <w:tcPr>
            <w:tcW w:type="dxa" w:w="3744"/>
          </w:tcPr>
          <w:p>
            <w:r>
              <w:t>Spark ৩৬০MB/day</w:t>
            </w:r>
          </w:p>
        </w:tc>
        <w:tc>
          <w:tcPr>
            <w:tcW w:type="dxa" w:w="5760"/>
          </w:tcPr>
          <w:p>
            <w:r>
              <w:t>https://firebase.google.com/pricing</w:t>
            </w:r>
          </w:p>
        </w:tc>
      </w:tr>
      <w:tr>
        <w:tc>
          <w:tcPr>
            <w:tcW w:type="dxa" w:w="3744"/>
          </w:tcPr>
          <w:p>
            <w:r>
              <w:t>Firestore দৈনিক কোটা</w:t>
            </w:r>
          </w:p>
        </w:tc>
        <w:tc>
          <w:tcPr>
            <w:tcW w:type="dxa" w:w="5760"/>
          </w:tcPr>
          <w:p>
            <w:r>
              <w:t>https://firebase.google.com/docs/firestore/quotas</w:t>
            </w:r>
          </w:p>
        </w:tc>
      </w:tr>
      <w:tr>
        <w:tc>
          <w:tcPr>
            <w:tcW w:type="dxa" w:w="3744"/>
          </w:tcPr>
          <w:p>
            <w:r>
              <w:t>Budget alert / বিলিং বন্ধ</w:t>
            </w:r>
          </w:p>
        </w:tc>
        <w:tc>
          <w:tcPr>
            <w:tcW w:type="dxa" w:w="5760"/>
          </w:tcPr>
          <w:p>
            <w:r>
              <w:t>https://firebase.google.com/docs/projects/billing/avoid-surprise-bills</w:t>
            </w:r>
          </w:p>
        </w:tc>
      </w:tr>
      <w:tr>
        <w:tc>
          <w:tcPr>
            <w:tcW w:type="dxa" w:w="3744"/>
          </w:tcPr>
          <w:p>
            <w:r>
              <w:t>Programmatic budget notifications</w:t>
            </w:r>
          </w:p>
        </w:tc>
        <w:tc>
          <w:tcPr>
            <w:tcW w:type="dxa" w:w="5760"/>
          </w:tcPr>
          <w:p>
            <w:r>
              <w:t>https://docs.cloud.google.com/billing/docs/how-to/budgets-programmatic-notifications</w:t>
            </w:r>
          </w:p>
        </w:tc>
      </w:tr>
      <w:tr>
        <w:tc>
          <w:tcPr>
            <w:tcW w:type="dxa" w:w="3744"/>
          </w:tcPr>
          <w:p>
            <w:r>
              <w:t>রেস্টে এনক্রিপশন</w:t>
            </w:r>
          </w:p>
        </w:tc>
        <w:tc>
          <w:tcPr>
            <w:tcW w:type="dxa" w:w="5760"/>
          </w:tcPr>
          <w:p>
            <w:r>
              <w:t>https://docs.cloud.google.com/firestore/native/docs/server-side-encryption</w:t>
            </w:r>
          </w:p>
        </w:tc>
      </w:tr>
      <w:tr>
        <w:tc>
          <w:tcPr>
            <w:tcW w:type="dxa" w:w="3744"/>
          </w:tcPr>
          <w:p>
            <w:r>
              <w:t>CMEK</w:t>
            </w:r>
          </w:p>
        </w:tc>
        <w:tc>
          <w:tcPr>
            <w:tcW w:type="dxa" w:w="5760"/>
          </w:tcPr>
          <w:p>
            <w:r>
              <w:t>https://firebase.google.com/docs/firestore/cmek</w:t>
            </w:r>
          </w:p>
        </w:tc>
      </w:tr>
      <w:tr>
        <w:tc>
          <w:tcPr>
            <w:tcW w:type="dxa" w:w="3744"/>
          </w:tcPr>
          <w:p>
            <w:r>
              <w:t>Export/import</w:t>
            </w:r>
          </w:p>
        </w:tc>
        <w:tc>
          <w:tcPr>
            <w:tcW w:type="dxa" w:w="5760"/>
          </w:tcPr>
          <w:p>
            <w:r>
              <w:t>https://firebase.google.com/docs/firestore/manage-data/export-import</w:t>
            </w:r>
          </w:p>
        </w:tc>
      </w:tr>
      <w:tr>
        <w:tc>
          <w:tcPr>
            <w:tcW w:type="dxa" w:w="3744"/>
          </w:tcPr>
          <w:p>
            <w:r>
              <w:t>Scheduled backups</w:t>
            </w:r>
          </w:p>
        </w:tc>
        <w:tc>
          <w:tcPr>
            <w:tcW w:type="dxa" w:w="5760"/>
          </w:tcPr>
          <w:p>
            <w:r>
              <w:t>https://docs.cloud.google.com/firestore/native/docs/backups</w:t>
            </w:r>
          </w:p>
        </w:tc>
      </w:tr>
      <w:tr>
        <w:tc>
          <w:tcPr>
            <w:tcW w:type="dxa" w:w="3744"/>
          </w:tcPr>
          <w:p>
            <w:r>
              <w:t>কাস্টম ডোমেইন</w:t>
            </w:r>
          </w:p>
        </w:tc>
        <w:tc>
          <w:tcPr>
            <w:tcW w:type="dxa" w:w="5760"/>
          </w:tcPr>
          <w:p>
            <w:r>
              <w:t>https://firebase.google.com/docs/hosting/custom-domain</w:t>
            </w:r>
          </w:p>
        </w:tc>
      </w:tr>
      <w:tr>
        <w:tc>
          <w:tcPr>
            <w:tcW w:type="dxa" w:w="3744"/>
          </w:tcPr>
          <w:p>
            <w:r>
              <w:t>Incident ইতিহাস (৪৮ রেকর্ড)</w:t>
            </w:r>
          </w:p>
        </w:tc>
        <w:tc>
          <w:tcPr>
            <w:tcW w:type="dxa" w:w="5760"/>
          </w:tcPr>
          <w:p>
            <w:r>
              <w:t>https://status.firebase.google.com/incidents.json</w:t>
            </w:r>
          </w:p>
        </w:tc>
      </w:tr>
      <w:tr>
        <w:tc>
          <w:tcPr>
            <w:tcW w:type="dxa" w:w="3744"/>
          </w:tcPr>
          <w:p>
            <w:r>
              <w:t>Google Cloud incidents</w:t>
            </w:r>
          </w:p>
        </w:tc>
        <w:tc>
          <w:tcPr>
            <w:tcW w:type="dxa" w:w="5760"/>
          </w:tcPr>
          <w:p>
            <w:r>
              <w:t>https://status.cloud.google.com/incidents.json</w:t>
            </w:r>
          </w:p>
        </w:tc>
      </w:tr>
    </w:tbl>
    <w:p/>
    <w:p>
      <w:r>
        <w:rPr>
          <w:b w:val="0"/>
          <w:i/>
          <w:sz w:val="17"/>
        </w:rPr>
        <w:t>এই ডকুমেন্ট কোনো আইনি পরামর্শ নয় এবং কোথাও ১০০% আপটাইম বা ১০০% নিরাপত্তার নিশ্চয়তা দেওয়া হয়নি। যেখানে প্রমাণ নেই (billing অ্যালার্ট) সেখানে স্পষ্টভাবে "করা হয়নি" লেখা আছে।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