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irmala UI" w:hAnsi="Nirmala UI"/>
        </w:rPr>
        <w:t>NextGen Fund — LIVE Setup Handover (Banglish)</w:t>
      </w:r>
    </w:p>
    <w:p>
      <w:r>
        <w:rPr>
          <w:b w:val="0"/>
        </w:rPr>
        <w:t>Tarikh: 2026-09-13  |  Site: https://iamatiq7.github.io/nextgen-fund/  |  Firebase project: nextgen-fund-2040</w:t>
      </w:r>
    </w:p>
    <w:p>
      <w:pPr>
        <w:pStyle w:val="Heading1"/>
      </w:pPr>
      <w:r>
        <w:rPr>
          <w:rFonts w:ascii="Nirmala UI" w:hAnsi="Nirmala UI"/>
        </w:rPr>
        <w:t>Ei document kivabe use korben</w:t>
      </w:r>
    </w:p>
    <w:p>
      <w:r>
        <w:rPr>
          <w:b w:val="0"/>
        </w:rPr>
        <w:t>Ei ek file tei shob - (1) ekhon ki obostha, (2) apnar 4 ta console kaj (exact clicks), (3) GitHub push, (4) setup shesh hole ki korben, (5) verification checklist, (6) rollback + troubleshooting, (7) sob evidence. Rules file er puro text o niche deya ache - console e shorashori copy-paste korben.</w:t>
      </w:r>
    </w:p>
    <w:p>
      <w:pPr>
        <w:pStyle w:val="Heading1"/>
      </w:pPr>
      <w:r>
        <w:rPr>
          <w:rFonts w:ascii="Nirmala UI" w:hAnsi="Nirmala UI"/>
        </w:rPr>
        <w:t>LIVE STATUS (2026-09-14) - site is LIVE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Status</w:t>
            </w:r>
          </w:p>
        </w:tc>
      </w:tr>
      <w:tr>
        <w:tc>
          <w:tcPr>
            <w:tcW w:type="dxa" w:w="4320"/>
          </w:tcPr>
          <w:p>
            <w:r>
              <w:t>Firebase project + web config</w:t>
            </w:r>
          </w:p>
        </w:tc>
        <w:tc>
          <w:tcPr>
            <w:tcW w:type="dxa" w:w="4320"/>
          </w:tcPr>
          <w:p>
            <w:r>
              <w:t>DONE - nextgen-fund-2040</w:t>
            </w:r>
          </w:p>
        </w:tc>
      </w:tr>
      <w:tr>
        <w:tc>
          <w:tcPr>
            <w:tcW w:type="dxa" w:w="4320"/>
          </w:tcPr>
          <w:p>
            <w:r>
              <w:t>Firestore database</w:t>
            </w:r>
          </w:p>
        </w:tc>
        <w:tc>
          <w:tcPr>
            <w:tcW w:type="dxa" w:w="4320"/>
          </w:tcPr>
          <w:p>
            <w:r>
              <w:t>DONE - live read/write verified</w:t>
            </w:r>
          </w:p>
        </w:tc>
      </w:tr>
      <w:tr>
        <w:tc>
          <w:tcPr>
            <w:tcW w:type="dxa" w:w="4320"/>
          </w:tcPr>
          <w:p>
            <w:r>
              <w:t>Security rules (v2)</w:t>
            </w:r>
          </w:p>
        </w:tc>
        <w:tc>
          <w:tcPr>
            <w:tcW w:type="dxa" w:w="4320"/>
          </w:tcPr>
          <w:p>
            <w:r>
              <w:t>PUBLISHED - 44/44 emulator + 10/10 live tests</w:t>
            </w:r>
          </w:p>
        </w:tc>
      </w:tr>
      <w:tr>
        <w:tc>
          <w:tcPr>
            <w:tcW w:type="dxa" w:w="4320"/>
          </w:tcPr>
          <w:p>
            <w:r>
              <w:t>Authentication (Email/Password)</w:t>
            </w:r>
          </w:p>
        </w:tc>
        <w:tc>
          <w:tcPr>
            <w:tcW w:type="dxa" w:w="4320"/>
          </w:tcPr>
          <w:p>
            <w:r>
              <w:t>DONE - sign-up/sign-in verified</w:t>
            </w:r>
          </w:p>
        </w:tc>
      </w:tr>
      <w:tr>
        <w:tc>
          <w:tcPr>
            <w:tcW w:type="dxa" w:w="4320"/>
          </w:tcPr>
          <w:p>
            <w:r>
              <w:t>Admin account</w:t>
            </w:r>
          </w:p>
        </w:tc>
        <w:tc>
          <w:tcPr>
            <w:tcW w:type="dxa" w:w="4320"/>
          </w:tcPr>
          <w:p>
            <w:r>
              <w:t>CREATED (you did it) - bootstrap claimed</w:t>
            </w:r>
          </w:p>
        </w:tc>
      </w:tr>
      <w:tr>
        <w:tc>
          <w:tcPr>
            <w:tcW w:type="dxa" w:w="4320"/>
          </w:tcPr>
          <w:p>
            <w:r>
              <w:t>Live end-to-end test</w:t>
            </w:r>
          </w:p>
        </w:tc>
        <w:tc>
          <w:tcPr>
            <w:tcW w:type="dxa" w:w="4320"/>
          </w:tcPr>
          <w:p>
            <w:r>
              <w:t>10/10 PASS on the real project (register, read-back, rule denials, 1000tk payment)</w:t>
            </w:r>
          </w:p>
        </w:tc>
      </w:tr>
      <w:tr>
        <w:tc>
          <w:tcPr>
            <w:tcW w:type="dxa" w:w="4320"/>
          </w:tcPr>
          <w:p>
            <w:r>
              <w:t>Storage (file upload)</w:t>
            </w:r>
          </w:p>
        </w:tc>
        <w:tc>
          <w:tcPr>
            <w:tcW w:type="dxa" w:w="4320"/>
          </w:tcPr>
          <w:p>
            <w:r>
              <w:t>SKIPPED by design - registration works without it (docs collected directly)</w:t>
            </w:r>
          </w:p>
        </w:tc>
      </w:tr>
      <w:tr>
        <w:tc>
          <w:tcPr>
            <w:tcW w:type="dxa" w:w="4320"/>
          </w:tcPr>
          <w:p>
            <w:r>
              <w:t>Payment numbers in Settings</w:t>
            </w:r>
          </w:p>
        </w:tc>
        <w:tc>
          <w:tcPr>
            <w:tcW w:type="dxa" w:w="4320"/>
          </w:tcPr>
          <w:p>
            <w:r>
              <w:t>TODO - set the real bKash/Nagad/Rocket/Upay numbers</w:t>
            </w:r>
          </w:p>
        </w:tc>
      </w:tr>
      <w:tr>
        <w:tc>
          <w:tcPr>
            <w:tcW w:type="dxa" w:w="4320"/>
          </w:tcPr>
          <w:p>
            <w:r>
              <w:t>Test record cleanup</w:t>
            </w:r>
          </w:p>
        </w:tc>
        <w:tc>
          <w:tcPr>
            <w:tcW w:type="dxa" w:w="4320"/>
          </w:tcPr>
          <w:p>
            <w:r>
              <w:t>A pending test registration "Kazi Auto Test" is in Registrations - Accept or Reject it</w:t>
            </w:r>
          </w:p>
        </w:tc>
      </w:tr>
    </w:tbl>
    <w:p>
      <w:r>
        <w:rPr>
          <w:b w:val="0"/>
        </w:rPr>
        <w:t>Note: two test Auth accounts were created during verification (kaziauto0914...623 and ...636). The ...636 one matches the pending registration. You may delete the extra account from the Firebase console (Authentication tab) if you wish.</w:t>
      </w:r>
    </w:p>
    <w:p>
      <w:pPr>
        <w:pStyle w:val="Heading1"/>
      </w:pPr>
      <w:r>
        <w:rPr>
          <w:rFonts w:ascii="Nirmala UI" w:hAnsi="Nirmala UI"/>
        </w:rPr>
        <w:t>1. Ekhon ki obostha (verified)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Kaj</w:t>
            </w:r>
          </w:p>
        </w:tc>
        <w:tc>
          <w:tcPr>
            <w:tcW w:type="dxa" w:w="4320"/>
          </w:tcPr>
          <w:p>
            <w:r/>
            <w:r>
              <w:rPr>
                <w:b/>
              </w:rPr>
              <w:t>Status</w:t>
            </w:r>
          </w:p>
        </w:tc>
      </w:tr>
      <w:tr>
        <w:tc>
          <w:tcPr>
            <w:tcW w:type="dxa" w:w="4320"/>
          </w:tcPr>
          <w:p>
            <w:r>
              <w:t>Firebase config site e connected (nextgen-fund-2040)</w:t>
            </w:r>
          </w:p>
        </w:tc>
        <w:tc>
          <w:tcPr>
            <w:tcW w:type="dxa" w:w="4320"/>
          </w:tcPr>
          <w:p>
            <w:r>
              <w:t>DONE - live site e header e "Live · Firebase"</w:t>
            </w:r>
          </w:p>
        </w:tc>
      </w:tr>
      <w:tr>
        <w:tc>
          <w:tcPr>
            <w:tcW w:type="dxa" w:w="4320"/>
          </w:tcPr>
          <w:p>
            <w:r>
              <w:t>Real-time live update code (admin change -&gt; refresh chara sobai dekhe)</w:t>
            </w:r>
          </w:p>
        </w:tc>
        <w:tc>
          <w:tcPr>
            <w:tcW w:type="dxa" w:w="4320"/>
          </w:tcPr>
          <w:p>
            <w:r>
              <w:t>DONE - onSnapshot, tested (demo E2E 22/22)</w:t>
            </w:r>
          </w:p>
        </w:tc>
      </w:tr>
      <w:tr>
        <w:tc>
          <w:tcPr>
            <w:tcW w:type="dxa" w:w="4320"/>
          </w:tcPr>
          <w:p>
            <w:r>
              <w:t>Firestore security rules v2 (hardened)</w:t>
            </w:r>
          </w:p>
        </w:tc>
        <w:tc>
          <w:tcPr>
            <w:tcW w:type="dxa" w:w="4320"/>
          </w:tcPr>
          <w:p>
            <w:r>
              <w:t>READY - apnar console e paste korte hobe</w:t>
            </w:r>
          </w:p>
        </w:tc>
      </w:tr>
      <w:tr>
        <w:tc>
          <w:tcPr>
            <w:tcW w:type="dxa" w:w="4320"/>
          </w:tcPr>
          <w:p>
            <w:r>
              <w:t>GitHub -&gt; Firebase Hosting auto-deploy config</w:t>
            </w:r>
          </w:p>
        </w:tc>
        <w:tc>
          <w:tcPr>
            <w:tcW w:type="dxa" w:w="4320"/>
          </w:tcPr>
          <w:p>
            <w:r>
              <w:t>READY - GitHub Secret add korlei chalu</w:t>
            </w:r>
          </w:p>
        </w:tc>
      </w:tr>
      <w:tr>
        <w:tc>
          <w:tcPr>
            <w:tcW w:type="dxa" w:w="4320"/>
          </w:tcPr>
          <w:p>
            <w:r>
              <w:t>Banglish handover doc (ei file)</w:t>
            </w:r>
          </w:p>
        </w:tc>
        <w:tc>
          <w:tcPr>
            <w:tcW w:type="dxa" w:w="4320"/>
          </w:tcPr>
          <w:p>
            <w:r>
              <w:t>DONE</w:t>
            </w:r>
          </w:p>
        </w:tc>
      </w:tr>
      <w:tr>
        <w:tc>
          <w:tcPr>
            <w:tcW w:type="dxa" w:w="4320"/>
          </w:tcPr>
          <w:p>
            <w:r>
              <w:t>Firestore database created?</w:t>
            </w:r>
          </w:p>
        </w:tc>
        <w:tc>
          <w:tcPr>
            <w:tcW w:type="dxa" w:w="4320"/>
          </w:tcPr>
          <w:p>
            <w:r>
              <w:t>NAI - probe proman: "Cloud Firestore API has not been used in project nextgen-fund-2040"</w:t>
            </w:r>
          </w:p>
        </w:tc>
      </w:tr>
      <w:tr>
        <w:tc>
          <w:tcPr>
            <w:tcW w:type="dxa" w:w="4320"/>
          </w:tcPr>
          <w:p>
            <w:r>
              <w:t>Authentication (Email/Password) enabled?</w:t>
            </w:r>
          </w:p>
        </w:tc>
        <w:tc>
          <w:tcPr>
            <w:tcW w:type="dxa" w:w="4320"/>
          </w:tcPr>
          <w:p>
            <w:r>
              <w:t>NAI - probe: CONFIGURATION_NOT_FOUND</w:t>
            </w:r>
          </w:p>
        </w:tc>
      </w:tr>
      <w:tr>
        <w:tc>
          <w:tcPr>
            <w:tcW w:type="dxa" w:w="4320"/>
          </w:tcPr>
          <w:p>
            <w:r>
              <w:t>Storage created?</w:t>
            </w:r>
          </w:p>
        </w:tc>
        <w:tc>
          <w:tcPr>
            <w:tcW w:type="dxa" w:w="4320"/>
          </w:tcPr>
          <w:p>
            <w:r>
              <w:t>NAI</w:t>
            </w:r>
          </w:p>
        </w:tc>
      </w:tr>
      <w:tr>
        <w:tc>
          <w:tcPr>
            <w:tcW w:type="dxa" w:w="4320"/>
          </w:tcPr>
          <w:p>
            <w:r>
              <w:t>Notun code GitHub e push?</w:t>
            </w:r>
          </w:p>
        </w:tc>
        <w:tc>
          <w:tcPr>
            <w:tcW w:type="dxa" w:w="4320"/>
          </w:tcPr>
          <w:p>
            <w:r>
              <w:t>BAKI - apnar ekbarer sign-in lagbe (section 3)</w:t>
            </w:r>
          </w:p>
        </w:tc>
      </w:tr>
    </w:tbl>
    <w:p>
      <w:r>
        <w:rPr>
          <w:b/>
        </w:rPr>
        <w:t>Ei karonei ekhon login/setup kaj kore na - kono bug na, shudhu console setup baki.</w:t>
      </w:r>
    </w:p>
    <w:p>
      <w:pPr>
        <w:pStyle w:val="Heading1"/>
      </w:pPr>
      <w:r>
        <w:rPr>
          <w:rFonts w:ascii="Nirmala UI" w:hAnsi="Nirmala UI"/>
        </w:rPr>
        <w:t>2. APNAR 4 TA KAJ (Firebase console)</w:t>
      </w:r>
    </w:p>
    <w:p>
      <w:pPr>
        <w:pStyle w:val="Heading2"/>
      </w:pPr>
      <w:r>
        <w:rPr>
          <w:rFonts w:ascii="Nirmala UI" w:hAnsi="Nirmala UI"/>
        </w:rPr>
        <w:t>Kaj 1 - Firestore database toiri korun</w:t>
      </w:r>
    </w:p>
    <w:p>
      <w:pPr>
        <w:pStyle w:val="ListNumber"/>
      </w:pPr>
      <w:r>
        <w:rPr>
          <w:rFonts w:ascii="Nirmala UI" w:hAnsi="Nirmala UI"/>
        </w:rPr>
        <w:t>Jan console.firebase.google.com -&gt; project "nextgen-fund-2040"</w:t>
      </w:r>
    </w:p>
    <w:p>
      <w:pPr>
        <w:pStyle w:val="ListNumber"/>
      </w:pPr>
      <w:r>
        <w:rPr>
          <w:rFonts w:ascii="Nirmala UI" w:hAnsi="Nirmala UI"/>
        </w:rPr>
        <w:t>Left menu -&gt; Build -&gt; Firestore Database -&gt; Create database</w:t>
      </w:r>
    </w:p>
    <w:p>
      <w:pPr>
        <w:pStyle w:val="ListNumber"/>
      </w:pPr>
      <w:r>
        <w:rPr>
          <w:rFonts w:ascii="Nirmala UI" w:hAnsi="Nirmala UI"/>
        </w:rPr>
        <w:t>Production mode select korun -&gt; location: asia-south1 (Mumbai) -&gt; Enable</w:t>
      </w:r>
    </w:p>
    <w:p>
      <w:pPr>
        <w:pStyle w:val="ListNumber"/>
      </w:pPr>
      <w:r>
        <w:rPr>
          <w:rFonts w:ascii="Nirmala UI" w:hAnsi="Nirmala UI"/>
        </w:rPr>
        <w:t>Database ready hole upore "Rules" tab e jaan</w:t>
      </w:r>
    </w:p>
    <w:p>
      <w:pPr>
        <w:pStyle w:val="ListNumber"/>
      </w:pPr>
      <w:r>
        <w:rPr>
          <w:rFonts w:ascii="Nirmala UI" w:hAnsi="Nirmala UI"/>
        </w:rPr>
        <w:t>Ei document er section 7 er firestore.rules er PURA text copy kore editor e paste korun (age jeta ache muche) -&gt; Publish</w:t>
      </w:r>
    </w:p>
    <w:p>
      <w:pPr>
        <w:pStyle w:val="Heading2"/>
      </w:pPr>
      <w:r>
        <w:rPr>
          <w:rFonts w:ascii="Nirmala UI" w:hAnsi="Nirmala UI"/>
        </w:rPr>
        <w:t>Kaj 2 - Authentication chalu korun</w:t>
      </w:r>
    </w:p>
    <w:p>
      <w:pPr>
        <w:pStyle w:val="ListNumber"/>
      </w:pPr>
      <w:r>
        <w:rPr>
          <w:rFonts w:ascii="Nirmala UI" w:hAnsi="Nirmala UI"/>
        </w:rPr>
        <w:t>Build -&gt; Authentication -&gt; Get started</w:t>
      </w:r>
    </w:p>
    <w:p>
      <w:pPr>
        <w:pStyle w:val="ListNumber"/>
      </w:pPr>
      <w:r>
        <w:rPr>
          <w:rFonts w:ascii="Nirmala UI" w:hAnsi="Nirmala UI"/>
        </w:rPr>
        <w:t>Email/Password select korun -&gt; Enable -&gt; Save</w:t>
      </w:r>
    </w:p>
    <w:p>
      <w:pPr>
        <w:pStyle w:val="ListNumber"/>
      </w:pPr>
      <w:r>
        <w:rPr>
          <w:rFonts w:ascii="Nirmala UI" w:hAnsi="Nirmala UI"/>
        </w:rPr>
        <w:t>Settings tab -&gt; Authorized domains -&gt; Add domain -&gt; likhun: iamatiq7.github.io -&gt; Add</w:t>
      </w:r>
    </w:p>
    <w:p>
      <w:pPr>
        <w:pStyle w:val="Heading2"/>
      </w:pPr>
      <w:r>
        <w:rPr>
          <w:rFonts w:ascii="Nirmala UI" w:hAnsi="Nirmala UI"/>
        </w:rPr>
        <w:t>Kaj 3 - Storage toiri korun (registration er ID/photo upload)</w:t>
      </w:r>
    </w:p>
    <w:p>
      <w:pPr>
        <w:pStyle w:val="ListNumber"/>
      </w:pPr>
      <w:r>
        <w:rPr>
          <w:rFonts w:ascii="Nirmala UI" w:hAnsi="Nirmala UI"/>
        </w:rPr>
        <w:t>Build -&gt; Storage -&gt; Get started -&gt; Production mode -&gt; same region asia-south1 -&gt; Enable</w:t>
      </w:r>
    </w:p>
    <w:p>
      <w:pPr>
        <w:pStyle w:val="ListNumber"/>
      </w:pPr>
      <w:r>
        <w:rPr>
          <w:rFonts w:ascii="Nirmala UI" w:hAnsi="Nirmala UI"/>
        </w:rPr>
        <w:t>Rules tab e section 7 er storage rules paste korun -&gt; Publish</w:t>
      </w:r>
    </w:p>
    <w:p>
      <w:r>
        <w:rPr>
          <w:b w:val="0"/>
        </w:rPr>
        <w:t>Jodi Get started button na ashe / Storage toiri na hoy: notun Firebase project e Cloud Storage er jonno Blaze plan lagte pare (card lage; free quota er vitore thakle bill 0 taka). Na chaile Storage skip korun - site tobuo cholbe: members registration korte parbe (documents chara), ID/photo tader apnake direct (WhatsApp/email) dite bolun. Site er code e eta handle kora ache (docsPending flag).</w:t>
      </w:r>
    </w:p>
    <w:p>
      <w:pPr>
        <w:pStyle w:val="Heading2"/>
      </w:pPr>
      <w:r>
        <w:rPr>
          <w:rFonts w:ascii="Nirmala UI" w:hAnsi="Nirmala UI"/>
        </w:rPr>
        <w:t>Kaj 4 - GitHub Secret (auto-deploy er jonno)</w:t>
      </w:r>
    </w:p>
    <w:p>
      <w:pPr>
        <w:pStyle w:val="ListNumber"/>
      </w:pPr>
      <w:r>
        <w:rPr>
          <w:rFonts w:ascii="Nirmala UI" w:hAnsi="Nirmala UI"/>
        </w:rPr>
        <w:t>Firebase console -&gt; Project settings -&gt; Service accounts -&gt; Generate new private key (JSON download hobe)</w:t>
      </w:r>
    </w:p>
    <w:p>
      <w:pPr>
        <w:pStyle w:val="ListNumber"/>
      </w:pPr>
      <w:r>
        <w:rPr>
          <w:rFonts w:ascii="Nirmala UI" w:hAnsi="Nirmala UI"/>
        </w:rPr>
        <w:t>GitHub repo -&gt; Settings -&gt; Secrets and variables -&gt; Actions -&gt; New repository secret</w:t>
      </w:r>
    </w:p>
    <w:p>
      <w:pPr>
        <w:pStyle w:val="ListNumber"/>
      </w:pPr>
      <w:r>
        <w:rPr>
          <w:rFonts w:ascii="Nirmala UI" w:hAnsi="Nirmala UI"/>
        </w:rPr>
        <w:t>Name: FIREBASE_SERVICE_ACCOUNT_NEXTGEN_FUND_2040   |   Value: oi JSON file er puro text</w:t>
      </w:r>
    </w:p>
    <w:p>
      <w:r>
        <w:rPr>
          <w:b/>
        </w:rPr>
        <w:t>SABDHAN: JSON file kokhono chat/repo te diben na - shudhu GitHub Secret e rakhben.</w:t>
      </w:r>
    </w:p>
    <w:p>
      <w:pPr>
        <w:pStyle w:val="Heading1"/>
      </w:pPr>
      <w:r>
        <w:rPr>
          <w:rFonts w:ascii="Nirmala UI" w:hAnsi="Nirmala UI"/>
        </w:rPr>
        <w:t>3. GitHub push (ekbar apnar hate)</w:t>
      </w:r>
    </w:p>
    <w:p>
      <w:r>
        <w:rPr>
          <w:b w:val="0"/>
        </w:rPr>
        <w:t>Notun code + rules GitHub e tulte ekbar apnar credential lagbe. Dui vabe parben:</w:t>
      </w:r>
    </w:p>
    <w:p>
      <w:r>
        <w:rPr>
          <w:b/>
        </w:rPr>
        <w:t>Vabe 1 (shohoj) - Windows Terminal kholun:</w:t>
      </w:r>
    </w:p>
    <w:p>
      <w:r>
        <w:rPr>
          <w:rFonts w:ascii="Consolas" w:hAnsi="Consolas"/>
          <w:b w:val="0"/>
          <w:sz w:val="18"/>
        </w:rPr>
        <w:t>cd C:\Users\SMART\.openclaw-autoclaw\agents\atiqv2\workspace\.openclaw\tmp\gh-clone</w:t>
      </w:r>
    </w:p>
    <w:p>
      <w:r>
        <w:rPr>
          <w:rFonts w:ascii="Consolas" w:hAnsi="Consolas"/>
          <w:b w:val="0"/>
          <w:sz w:val="18"/>
        </w:rPr>
        <w:t>git push origin main</w:t>
      </w:r>
    </w:p>
    <w:p>
      <w:r>
        <w:rPr>
          <w:b w:val="0"/>
        </w:rPr>
        <w:t>Sign-in window ashle GitHub e login korun. Dui commit ready: 4b85759 (rules+adapter), 7a24c70 (doc).</w:t>
      </w:r>
    </w:p>
    <w:p>
      <w:r>
        <w:rPr>
          <w:b w:val="0"/>
        </w:rPr>
        <w:t>Vabe 2 - Amake ekta fine-grained Personal Access Token din (GitHub -&gt; Settings -&gt; Developer settings -&gt; Fine-grained tokens -&gt; shudhu iamatiq7/nextgen-fund repo -&gt; Contents: Read and write). Ami push kore debo, tarpor apni token ta revoke kore diten.</w:t>
      </w:r>
    </w:p>
    <w:p>
      <w:pPr>
        <w:pStyle w:val="Heading1"/>
      </w:pPr>
      <w:r>
        <w:rPr>
          <w:rFonts w:ascii="Nirmala UI" w:hAnsi="Nirmala UI"/>
        </w:rPr>
        <w:t>4. Setup shesh hole ki korben</w:t>
      </w:r>
    </w:p>
    <w:p>
      <w:pPr>
        <w:pStyle w:val="ListNumber"/>
      </w:pPr>
      <w:r>
        <w:rPr>
          <w:rFonts w:ascii="Nirmala UI" w:hAnsi="Nirmala UI"/>
        </w:rPr>
        <w:t>EXACT LINK: https://iamatiq7.github.io/nextgen-fund/setup.html kholun -&gt; admin account toiri korun (username "admin", apnar email, 12+ chars password). Ekbar hoye gele ar keu nijeke admin banate parbe na. (Ei link-i 'site' - GitHub Pages er live address.)</w:t>
      </w:r>
    </w:p>
    <w:p>
      <w:pPr>
        <w:pStyle w:val="ListNumber"/>
      </w:pPr>
      <w:r>
        <w:rPr>
          <w:rFonts w:ascii="Nirmala UI" w:hAnsi="Nirmala UI"/>
        </w:rPr>
        <w:t>Admin -&gt; Settings: ashol bKash/Nagad/Rocket/Upay number, bank info, porer meeting er date din - ekhon SOBAR kache PERMANENTLY dekhabe.</w:t>
      </w:r>
    </w:p>
    <w:p>
      <w:pPr>
        <w:pStyle w:val="ListNumber"/>
      </w:pPr>
      <w:r>
        <w:rPr>
          <w:rFonts w:ascii="Nirmala UI" w:hAnsi="Nirmala UI"/>
        </w:rPr>
        <w:t>Admin -&gt; Members: sob bhai der add korun (share number - monthly due nije hisheb hobe: share x 1,000 tk).</w:t>
      </w:r>
    </w:p>
    <w:p>
      <w:pPr>
        <w:pStyle w:val="ListNumber"/>
      </w:pPr>
      <w:r>
        <w:rPr>
          <w:rFonts w:ascii="Nirmala UI" w:hAnsi="Nirmala UI"/>
        </w:rPr>
        <w:t>Admin -&gt; Payments -&gt; Record payment manually: Jan-Sep er purono joma entry korun (moto 1,62,000 tk) - verify hole balance auto update.</w:t>
      </w:r>
    </w:p>
    <w:p>
      <w:pPr>
        <w:pStyle w:val="ListNumber"/>
      </w:pPr>
      <w:r>
        <w:rPr>
          <w:rFonts w:ascii="Nirmala UI" w:hAnsi="Nirmala UI"/>
        </w:rPr>
        <w:t>Admin -&gt; Finance: prottek mash er funding entry din (Jan 21,000 ... Sep 7,000) - dashboard er hisheb thik hobe.</w:t>
      </w:r>
    </w:p>
    <w:p>
      <w:r>
        <w:rPr>
          <w:b w:val="0"/>
        </w:rPr>
        <w:t>Amake janan "kaj sesh" - ami browser diye verify kore dibo (login, live update, rules reject - sob proman soho).</w:t>
      </w:r>
    </w:p>
    <w:p>
      <w:pPr>
        <w:pStyle w:val="Heading1"/>
      </w:pPr>
      <w:r>
        <w:rPr>
          <w:rFonts w:ascii="Nirmala UI" w:hAnsi="Nirmala UI"/>
        </w:rPr>
        <w:t>5. Verification checklist (ami ei gulo test kore dekhai)</w:t>
      </w:r>
    </w:p>
    <w:p>
      <w:pPr>
        <w:pStyle w:val="ListBullet"/>
      </w:pPr>
      <w:r>
        <w:rPr>
          <w:rFonts w:ascii="Nirmala UI" w:hAnsi="Nirmala UI"/>
        </w:rPr>
        <w:t>Login kaj kore (admin + member)</w:t>
      </w:r>
    </w:p>
    <w:p>
      <w:pPr>
        <w:pStyle w:val="ListBullet"/>
      </w:pPr>
      <w:r>
        <w:rPr>
          <w:rFonts w:ascii="Nirmala UI" w:hAnsi="Nirmala UI"/>
        </w:rPr>
        <w:t>Firestore e data change -&gt; page refresh chara ~1-2 second e site update (onSnapshot)</w:t>
      </w:r>
    </w:p>
    <w:p>
      <w:pPr>
        <w:pStyle w:val="ListBullet"/>
      </w:pPr>
      <w:r>
        <w:rPr>
          <w:rFonts w:ascii="Nirmala UI" w:hAnsi="Nirmala UI"/>
        </w:rPr>
        <w:t>Admin panel e change -&gt; member er portal e instant update</w:t>
      </w:r>
    </w:p>
    <w:p>
      <w:pPr>
        <w:pStyle w:val="ListBullet"/>
      </w:pPr>
      <w:r>
        <w:rPr>
          <w:rFonts w:ascii="Nirmala UI" w:hAnsi="Nirmala UI"/>
        </w:rPr>
        <w:t>Admin chara keu write attempt korle reject + error message (rules test)</w:t>
      </w:r>
    </w:p>
    <w:p>
      <w:pPr>
        <w:pStyle w:val="ListBullet"/>
      </w:pPr>
      <w:r>
        <w:rPr>
          <w:rFonts w:ascii="Nirmala UI" w:hAnsi="Nirmala UI"/>
        </w:rPr>
        <w:t>1,000 er gunito na hoy emon amount (500/1500) reject hoy</w:t>
      </w:r>
    </w:p>
    <w:p>
      <w:pPr>
        <w:pStyle w:val="ListBullet"/>
      </w:pPr>
      <w:r>
        <w:rPr>
          <w:rFonts w:ascii="Nirmala UI" w:hAnsi="Nirmala UI"/>
        </w:rPr>
        <w:t>Network off -&gt; site crash na, fallback message + auto retry</w:t>
      </w:r>
    </w:p>
    <w:p>
      <w:pPr>
        <w:pStyle w:val="Heading1"/>
      </w:pPr>
      <w:r>
        <w:rPr>
          <w:rFonts w:ascii="Nirmala UI" w:hAnsi="Nirmala UI"/>
        </w:rPr>
        <w:t>6. Rollback + Troubleshooting</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Somoshya</w:t>
            </w:r>
          </w:p>
        </w:tc>
        <w:tc>
          <w:tcPr>
            <w:tcW w:type="dxa" w:w="4320"/>
          </w:tcPr>
          <w:p>
            <w:r/>
            <w:r>
              <w:rPr>
                <w:b/>
              </w:rPr>
              <w:t>Somadhan</w:t>
            </w:r>
          </w:p>
        </w:tc>
      </w:tr>
      <w:tr>
        <w:tc>
          <w:tcPr>
            <w:tcW w:type="dxa" w:w="4320"/>
          </w:tcPr>
          <w:p>
            <w:r>
              <w:t>auth/unauthorized-domain</w:t>
            </w:r>
          </w:p>
        </w:tc>
        <w:tc>
          <w:tcPr>
            <w:tcW w:type="dxa" w:w="4320"/>
          </w:tcPr>
          <w:p>
            <w:r>
              <w:t>Kaj 2 step 3 (authorized domain add)</w:t>
            </w:r>
          </w:p>
        </w:tc>
      </w:tr>
      <w:tr>
        <w:tc>
          <w:tcPr>
            <w:tcW w:type="dxa" w:w="4320"/>
          </w:tcPr>
          <w:p>
            <w:r>
              <w:t>"Cannot reach the database" (20 sec por)</w:t>
            </w:r>
          </w:p>
        </w:tc>
        <w:tc>
          <w:tcPr>
            <w:tcW w:type="dxa" w:w="4320"/>
          </w:tcPr>
          <w:p>
            <w:r>
              <w:t>Firestore toiri hoyni (Kaj 1)</w:t>
            </w:r>
          </w:p>
        </w:tc>
      </w:tr>
      <w:tr>
        <w:tc>
          <w:tcPr>
            <w:tcW w:type="dxa" w:w="4320"/>
          </w:tcPr>
          <w:p>
            <w:r>
              <w:t>Missing or insufficient permissions</w:t>
            </w:r>
          </w:p>
        </w:tc>
        <w:tc>
          <w:tcPr>
            <w:tcW w:type="dxa" w:w="4320"/>
          </w:tcPr>
          <w:p>
            <w:r>
              <w:t>Firestore rules Publish hoyni (Kaj 1 step 5)</w:t>
            </w:r>
          </w:p>
        </w:tc>
      </w:tr>
      <w:tr>
        <w:tc>
          <w:tcPr>
            <w:tcW w:type="dxa" w:w="4320"/>
          </w:tcPr>
          <w:p>
            <w:r>
              <w:t>Site abar "Demo mode" dekhay</w:t>
            </w:r>
          </w:p>
        </w:tc>
        <w:tc>
          <w:tcPr>
            <w:tcW w:type="dxa" w:w="4320"/>
          </w:tcPr>
          <w:p>
            <w:r>
              <w:t>firebase-config.js push hoyni / Ctrl+F5</w:t>
            </w:r>
          </w:p>
        </w:tc>
      </w:tr>
      <w:tr>
        <w:tc>
          <w:tcPr>
            <w:tcW w:type="dxa" w:w="4320"/>
          </w:tcPr>
          <w:p>
            <w:r>
              <w:t>Kharap version deploy</w:t>
            </w:r>
          </w:p>
        </w:tc>
        <w:tc>
          <w:tcPr>
            <w:tcW w:type="dxa" w:w="4320"/>
          </w:tcPr>
          <w:p>
            <w:r>
              <w:t>Firebase Hosting -&gt; Release history -&gt; ager release e Rollback (2 min)</w:t>
            </w:r>
          </w:p>
        </w:tc>
      </w:tr>
      <w:tr>
        <w:tc>
          <w:tcPr>
            <w:tcW w:type="dxa" w:w="4320"/>
          </w:tcPr>
          <w:p>
            <w:r>
              <w:t>GitHub Actions fail</w:t>
            </w:r>
          </w:p>
        </w:tc>
        <w:tc>
          <w:tcPr>
            <w:tcW w:type="dxa" w:w="4320"/>
          </w:tcPr>
          <w:p>
            <w:r>
              <w:t>Actions tab -&gt; log; secret name vul hole ei error</w:t>
            </w:r>
          </w:p>
        </w:tc>
      </w:tr>
      <w:tr>
        <w:tc>
          <w:tcPr>
            <w:tcW w:type="dxa" w:w="4320"/>
          </w:tcPr>
          <w:p>
            <w:r>
              <w:t>Data backup</w:t>
            </w:r>
          </w:p>
        </w:tc>
        <w:tc>
          <w:tcPr>
            <w:tcW w:type="dxa" w:w="4320"/>
          </w:tcPr>
          <w:p>
            <w:r>
              <w:t>Admin -&gt; Export (3 CSV) + Firestore console theke export</w:t>
            </w:r>
          </w:p>
        </w:tc>
      </w:tr>
      <w:tr>
        <w:tc>
          <w:tcPr>
            <w:tcW w:type="dxa" w:w="4320"/>
          </w:tcPr>
          <w:p>
            <w:r>
              <w:t>Puro site demo te firte chan</w:t>
            </w:r>
          </w:p>
        </w:tc>
        <w:tc>
          <w:tcPr>
            <w:tcW w:type="dxa" w:w="4320"/>
          </w:tcPr>
          <w:p>
            <w:r>
              <w:t>firebase-config.js er value khali "" kore push</w:t>
            </w:r>
          </w:p>
        </w:tc>
      </w:tr>
    </w:tbl>
    <w:p>
      <w:pPr>
        <w:pStyle w:val="Heading1"/>
      </w:pPr>
      <w:r>
        <w:rPr>
          <w:rFonts w:ascii="Nirmala UI" w:hAnsi="Nirmala UI"/>
        </w:rPr>
        <w:t>7. Rules file + Evidence</w:t>
      </w:r>
    </w:p>
    <w:p>
      <w:r>
        <w:rPr>
          <w:b/>
        </w:rPr>
        <w:t>firestore.rules - PURA TEXT (console e paste korun):</w:t>
      </w:r>
    </w:p>
    <w:p>
      <w:r>
        <w:rPr>
          <w:rFonts w:ascii="Consolas" w:hAnsi="Consolas"/>
          <w:b w:val="0"/>
          <w:sz w:val="18"/>
        </w:rPr>
        <w:t>rules_version = '2';</w:t>
        <w:br/>
        <w:br/>
        <w:t>// NextGen Fund — Firestore security rules (v2, default-deny).</w:t>
        <w:br/>
        <w:t>// Public read: settings/public, finance, usernames (login map) — nothing else.</w:t>
        <w:br/>
        <w:t>// Writes: admin only, PLUS a member's own pending payments and self-registration docs.</w:t>
        <w:br/>
        <w:t>// Review notes: bootstrap must be claimed first; admin doc create is allowed only</w:t>
        <w:br/>
        <w:t>// for the uid that claimed bootstrap.</w:t>
        <w:br/>
        <w:t>service cloud.firestore {</w:t>
        <w:br/>
        <w:t xml:space="preserve">  match /databases/{database}/documents {</w:t>
        <w:br/>
        <w:br/>
        <w:t xml:space="preserve">    function isSignedIn() { return request.auth != null; }</w:t>
        <w:br/>
        <w:t xml:space="preserve">    function isSelf(uid) { return isSignedIn() &amp;&amp; request.auth.uid == uid; }</w:t>
        <w:br/>
        <w:t xml:space="preserve">    function hasBoot() { return exists(/databases/$(database)/documents/settings/bootstrap); }</w:t>
        <w:br/>
        <w:t xml:space="preserve">    function boot() { return get(/databases/$(database)/documents/settings/bootstrap).data; }</w:t>
        <w:br/>
        <w:t xml:space="preserve">    function isAdmin() {</w:t>
        <w:br/>
        <w:t xml:space="preserve">      return isSignedIn() &amp;&amp; hasBoot() &amp;&amp; boot().adminUid == request.auth.uid;</w:t>
        <w:br/>
        <w:t xml:space="preserve">    }</w:t>
        <w:br/>
        <w:br/>
        <w:t xml:space="preserve">    // Public settings: dashboard reads; only admin writes.</w:t>
        <w:br/>
        <w:t xml:space="preserve">    match /settings/public {</w:t>
        <w:br/>
        <w:t xml:space="preserve">      allow get, list: if true;</w:t>
        <w:br/>
        <w:t xml:space="preserve">      allow write: if isAdmin();</w:t>
        <w:br/>
        <w:t xml:space="preserve">    }</w:t>
        <w:br/>
        <w:br/>
        <w:t xml:space="preserve">    // One-time bootstrap slot: the first admin claims it; afterwards immutable.</w:t>
        <w:br/>
        <w:t xml:space="preserve">    match /settings/bootstrap {</w:t>
        <w:br/>
        <w:t xml:space="preserve">      allow get: if true;</w:t>
        <w:br/>
        <w:t xml:space="preserve">      allow create: if isSignedIn() &amp;&amp; !hasBoot();</w:t>
        <w:br/>
        <w:t xml:space="preserve">      allow update, delete: if false; // immutable once claimed</w:t>
        <w:br/>
        <w:t xml:space="preserve">    }</w:t>
        <w:br/>
        <w:br/>
        <w:t xml:space="preserve">    // Public finance aggregates (funding / revenue / loss).</w:t>
        <w:br/>
        <w:t xml:space="preserve">    match /finance/{id} {</w:t>
        <w:br/>
        <w:t xml:space="preserve">      allow get, list: if true;</w:t>
        <w:br/>
        <w:t xml:space="preserve">      allow write: if isAdmin();</w:t>
        <w:br/>
        <w:t xml:space="preserve">    }</w:t>
        <w:br/>
        <w:br/>
        <w:t xml:space="preserve">    // Users: admins read/see all; members read their own.</w:t>
        <w:br/>
        <w:t xml:space="preserve">    // Self-create is allowed for (a) a pending member after setup, or</w:t>
        <w:br/>
        <w:t xml:space="preserve">    // (b) exactly the uid that claimed bootstrap (admin setup).</w:t>
        <w:br/>
        <w:t xml:space="preserve">    match /users/{uid} {</w:t>
        <w:br/>
        <w:t xml:space="preserve">      allow get: if isSelf(uid) || isAdmin();</w:t>
        <w:br/>
        <w:t xml:space="preserve">      allow list: if isAdmin();</w:t>
        <w:br/>
        <w:t xml:space="preserve">      allow create: if isSelf(uid) &amp;&amp; hasBoot() &amp;&amp; (</w:t>
        <w:br/>
        <w:t xml:space="preserve">          (request.resource.data.role == 'member' &amp;&amp; request.resource.data.status == 'pending') ||</w:t>
        <w:br/>
        <w:t xml:space="preserve">          (request.resource.data.role == 'admin' &amp;&amp; boot().adminUid == request.auth.uid)</w:t>
        <w:br/>
        <w:t xml:space="preserve">        );</w:t>
        <w:br/>
        <w:t xml:space="preserve">      // Members may not change identity or money fields on their own doc.</w:t>
        <w:br/>
        <w:t xml:space="preserve">      allow update: if isAdmin() || (isSelf(uid) &amp;&amp;</w:t>
        <w:br/>
        <w:t xml:space="preserve">          request.resource.data.role == resource.data.role &amp;&amp;</w:t>
        <w:br/>
        <w:t xml:space="preserve">          request.resource.data.status == resource.data.status &amp;&amp;</w:t>
        <w:br/>
        <w:t xml:space="preserve">          request.resource.data.username == resource.data.username &amp;&amp;</w:t>
        <w:br/>
        <w:t xml:space="preserve">          request.resource.data.shares == resource.data.shares &amp;&amp;</w:t>
        <w:br/>
        <w:t xml:space="preserve">          request.resource.data.monthlyDue == resource.data.monthlyDue &amp;&amp;</w:t>
        <w:br/>
        <w:t xml:space="preserve">          request.resource.data.joinMonth == resource.data.joinMonth);</w:t>
        <w:br/>
        <w:t xml:space="preserve">      allow delete: if isAdmin();</w:t>
        <w:br/>
        <w:t xml:space="preserve">    }</w:t>
        <w:br/>
        <w:br/>
        <w:t xml:space="preserve">    // Username -&gt; {uid, email}: public read (needed for username login),</w:t>
        <w:br/>
        <w:t xml:space="preserve">    // created once by the owner (or admin). Never updatable.</w:t>
        <w:br/>
        <w:t xml:space="preserve">    match /usernames/{name} {</w:t>
        <w:br/>
        <w:t xml:space="preserve">      allow get: if true;</w:t>
        <w:br/>
        <w:t xml:space="preserve">      allow create: if isSelf(request.resource.data.uid) || isAdmin();</w:t>
        <w:br/>
        <w:t xml:space="preserve">      allow update, delete: if false;</w:t>
        <w:br/>
        <w:t xml:space="preserve">    }</w:t>
        <w:br/>
        <w:br/>
        <w:t xml:space="preserve">    // Registrations: submitted by applicants (pending only); admins decide.</w:t>
        <w:br/>
        <w:t xml:space="preserve">    match /registrations/{id} {</w:t>
        <w:br/>
        <w:t xml:space="preserve">      allow create: if request.resource.data.status == 'pending';</w:t>
        <w:br/>
        <w:t xml:space="preserve">      allow get, list: if isSelf(resource.data.__ownerUid) || isAdmin();</w:t>
        <w:br/>
        <w:t xml:space="preserve">      allow update: if isAdmin();</w:t>
        <w:br/>
        <w:t xml:space="preserve">      allow delete: if isAdmin();</w:t>
        <w:br/>
        <w:t xml:space="preserve">    }</w:t>
        <w:br/>
        <w:br/>
        <w:t xml:space="preserve">    // Payments: members create their OWN pending credits; admins manage all.</w:t>
        <w:br/>
        <w:t xml:space="preserve">    // Credits must be whole multiples of 1,000 tk (1000, 2000, 3000, ...).</w:t>
        <w:br/>
        <w:t xml:space="preserve">    match /payments/{id} {</w:t>
        <w:br/>
        <w:t xml:space="preserve">      allow create: if isAdmin() || (</w:t>
        <w:br/>
        <w:t xml:space="preserve">          isSignedIn() &amp;&amp;</w:t>
        <w:br/>
        <w:t xml:space="preserve">          request.resource.data.memberId == request.auth.uid &amp;&amp;</w:t>
        <w:br/>
        <w:t xml:space="preserve">          request.resource.data.amount is number &amp;&amp;</w:t>
        <w:br/>
        <w:t xml:space="preserve">          request.resource.data.amount &gt;= 1000 &amp;&amp;</w:t>
        <w:br/>
        <w:t xml:space="preserve">          request.resource.data.amount % 1000 == 0 &amp;&amp;</w:t>
        <w:br/>
        <w:t xml:space="preserve">          request.resource.data.status == 'pending' &amp;&amp;</w:t>
        <w:br/>
        <w:t xml:space="preserve">          request.resource.data.type in ['due', 'advance'] &amp;&amp;</w:t>
        <w:br/>
        <w:t xml:space="preserve">          request.resource.data.verifiedAt == null &amp;&amp;</w:t>
        <w:br/>
        <w:t xml:space="preserve">          request.resource.data.verifiedBy == null</w:t>
        <w:br/>
        <w:t xml:space="preserve">        );</w:t>
        <w:br/>
        <w:t xml:space="preserve">      allow get, list: if (isSignedIn() &amp;&amp; resource.data.memberId == request.auth.uid) || isAdmin();</w:t>
        <w:br/>
        <w:t xml:space="preserve">      allow update, delete: if isAdmin();</w:t>
        <w:br/>
        <w:t xml:space="preserve">    }</w:t>
        <w:br/>
        <w:br/>
        <w:t xml:space="preserve">    // Audit log: admin read; any signed-in user may append; never editable.</w:t>
        <w:br/>
        <w:t xml:space="preserve">    match /audit/{id} {</w:t>
        <w:br/>
        <w:t xml:space="preserve">      allow read: if isAdmin();</w:t>
        <w:br/>
        <w:t xml:space="preserve">      allow create: if isSignedIn();</w:t>
        <w:br/>
        <w:t xml:space="preserve">      allow update, delete: if false;</w:t>
        <w:br/>
        <w:t xml:space="preserve">    }</w:t>
        <w:br/>
        <w:t xml:space="preserve">  }</w:t>
        <w:br/>
        <w:t>}</w:t>
        <w:br/>
      </w:r>
    </w:p>
    <w:p>
      <w:r>
        <w:rPr>
          <w:b/>
        </w:rPr>
        <w:t>Storage rules (console e paste korun):</w:t>
      </w:r>
    </w:p>
    <w:p>
      <w:r>
        <w:rPr>
          <w:rFonts w:ascii="Consolas" w:hAnsi="Consolas"/>
          <w:b w:val="0"/>
          <w:sz w:val="18"/>
        </w:rPr>
        <w:t>rules_version = '2';</w:t>
        <w:br/>
        <w:t>service firebase.storage {</w:t>
        <w:br/>
        <w:t xml:space="preserve">  match /b/{bucket}/o {</w:t>
        <w:br/>
        <w:t xml:space="preserve">    match /registrations/{uid}/{file} {</w:t>
        <w:br/>
        <w:t xml:space="preserve">      allow write: if request.auth != null</w:t>
        <w:br/>
        <w:t xml:space="preserve">        &amp;&amp; request.auth.uid == uid</w:t>
        <w:br/>
        <w:t xml:space="preserve">        &amp;&amp; request.resource.size &lt; 5 * 1024 * 1024</w:t>
        <w:br/>
        <w:t xml:space="preserve">        &amp;&amp; (request.resource.contentType.matches('image/.*')</w:t>
        <w:br/>
        <w:t xml:space="preserve">            || request.resource.contentType == 'application/pdf');</w:t>
        <w:br/>
        <w:t xml:space="preserve">      allow read: if request.auth != null;</w:t>
        <w:br/>
        <w:t xml:space="preserve">    }</w:t>
        <w:br/>
        <w:t xml:space="preserve">    match /{allPaths=**} {</w:t>
        <w:br/>
        <w:t xml:space="preserve">      allow read, write: if false;</w:t>
        <w:br/>
        <w:t xml:space="preserve">    }</w:t>
        <w:br/>
        <w:t xml:space="preserve">  }</w:t>
        <w:br/>
        <w: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Evidence</w:t>
            </w:r>
          </w:p>
        </w:tc>
        <w:tc>
          <w:tcPr>
            <w:tcW w:type="dxa" w:w="4320"/>
          </w:tcPr>
          <w:p>
            <w:r/>
            <w:r>
              <w:rPr>
                <w:b/>
              </w:rPr>
              <w:t>Result</w:t>
            </w:r>
          </w:p>
        </w:tc>
      </w:tr>
      <w:tr>
        <w:tc>
          <w:tcPr>
            <w:tcW w:type="dxa" w:w="4320"/>
          </w:tcPr>
          <w:p>
            <w:r>
              <w:t>Automated tests</w:t>
            </w:r>
          </w:p>
        </w:tc>
        <w:tc>
          <w:tcPr>
            <w:tcW w:type="dxa" w:w="4320"/>
          </w:tcPr>
          <w:p>
            <w:r>
              <w:t>85/85 pass (store 59, access 12, isolation 14)</w:t>
            </w:r>
          </w:p>
        </w:tc>
      </w:tr>
      <w:tr>
        <w:tc>
          <w:tcPr>
            <w:tcW w:type="dxa" w:w="4320"/>
          </w:tcPr>
          <w:p>
            <w:r>
              <w:t>Demo regression E2E (headless Edge)</w:t>
            </w:r>
          </w:p>
        </w:tc>
        <w:tc>
          <w:tcPr>
            <w:tcW w:type="dxa" w:w="4320"/>
          </w:tcPr>
          <w:p>
            <w:r>
              <w:t>22/22 pass, 0 console error</w:t>
            </w:r>
          </w:p>
        </w:tc>
      </w:tr>
      <w:tr>
        <w:tc>
          <w:tcPr>
            <w:tcW w:type="dxa" w:w="4320"/>
          </w:tcPr>
          <w:p>
            <w:r>
              <w:t>Live graceful path (asol site)</w:t>
            </w:r>
          </w:p>
        </w:tc>
        <w:tc>
          <w:tcPr>
            <w:tcW w:type="dxa" w:w="4320"/>
          </w:tcPr>
          <w:p>
            <w:r>
              <w:t>Firestore chara clear message, 0 crash</w:t>
            </w:r>
          </w:p>
        </w:tc>
      </w:tr>
      <w:tr>
        <w:tc>
          <w:tcPr>
            <w:tcW w:type="dxa" w:w="4320"/>
          </w:tcPr>
          <w:p>
            <w:r>
              <w:t>Live adapter check</w:t>
            </w:r>
          </w:p>
        </w:tc>
        <w:tc>
          <w:tcPr>
            <w:tcW w:type="dxa" w:w="4320"/>
          </w:tcPr>
          <w:p>
            <w:r>
              <w:t>auth.currentUser fix + realtime code live</w:t>
            </w:r>
          </w:p>
        </w:tc>
      </w:tr>
      <w:tr>
        <w:tc>
          <w:tcPr>
            <w:tcW w:type="dxa" w:w="4320"/>
          </w:tcPr>
          <w:p>
            <w:r>
              <w:t>Independent reviewer</w:t>
            </w:r>
          </w:p>
        </w:tc>
        <w:tc>
          <w:tcPr>
            <w:tcW w:type="dxa" w:w="4320"/>
          </w:tcPr>
          <w:p>
            <w:r>
              <w:t>14 findings - sob fix + tested</w:t>
            </w:r>
          </w:p>
        </w:tc>
      </w:tr>
      <w:tr>
        <w:tc>
          <w:tcPr>
            <w:tcW w:type="dxa" w:w="4320"/>
          </w:tcPr>
          <w:p>
            <w:r>
              <w:t>Firestore probe</w:t>
            </w:r>
          </w:p>
        </w:tc>
        <w:tc>
          <w:tcPr>
            <w:tcW w:type="dxa" w:w="4320"/>
          </w:tcPr>
          <w:p>
            <w:r>
              <w:t>403: API disabled (DB toiri hoyni)</w:t>
            </w:r>
          </w:p>
        </w:tc>
      </w:tr>
      <w:tr>
        <w:tc>
          <w:tcPr>
            <w:tcW w:type="dxa" w:w="4320"/>
          </w:tcPr>
          <w:p>
            <w:r>
              <w:t>Auth probe</w:t>
            </w:r>
          </w:p>
        </w:tc>
        <w:tc>
          <w:tcPr>
            <w:tcW w:type="dxa" w:w="4320"/>
          </w:tcPr>
          <w:p>
            <w:r>
              <w:t>400 CONFIGURATION_NOT_FOUND (Email/Password off)</w:t>
            </w:r>
          </w:p>
        </w:tc>
      </w:tr>
    </w:tbl>
    <w:p>
      <w:pPr>
        <w:pStyle w:val="Heading1"/>
      </w:pPr>
      <w:r>
        <w:rPr>
          <w:rFonts w:ascii="Nirmala UI" w:hAnsi="Nirmala UI"/>
        </w:rPr>
        <w:t>8. Cost &amp; notes</w:t>
      </w:r>
    </w:p>
    <w:p>
      <w:pPr>
        <w:pStyle w:val="ListBullet"/>
      </w:pPr>
      <w:r>
        <w:rPr>
          <w:rFonts w:ascii="Nirmala UI" w:hAnsi="Nirmala UI"/>
        </w:rPr>
        <w:t>Firebase Spark plan: fully FREE (family fund er jonno onek boro limit)</w:t>
      </w:r>
    </w:p>
    <w:p>
      <w:pPr>
        <w:pStyle w:val="ListBullet"/>
      </w:pPr>
      <w:r>
        <w:rPr>
          <w:rFonts w:ascii="Nirmala UI" w:hAnsi="Nirmala UI"/>
        </w:rPr>
        <w:t>GitHub Pages + Firebase Hosting: free - total 0 taka/month</w:t>
      </w:r>
    </w:p>
    <w:p>
      <w:pPr>
        <w:pStyle w:val="ListBullet"/>
      </w:pPr>
      <w:r>
        <w:rPr>
          <w:rFonts w:ascii="Nirmala UI" w:hAnsi="Nirmala UI"/>
        </w:rPr>
        <w:t>Firebase web config public thaka by design - security ashe rules theke</w:t>
      </w:r>
    </w:p>
    <w:p>
      <w:pPr>
        <w:pStyle w:val="ListBullet"/>
      </w:pPr>
      <w:r>
        <w:rPr>
          <w:rFonts w:ascii="Nirmala UI" w:hAnsi="Nirmala UI"/>
        </w:rPr>
        <w:t>GitHub Pages age er moto cholbe; Firebase Hosting extra address dibe (nextgen-fund-2040.web.app)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