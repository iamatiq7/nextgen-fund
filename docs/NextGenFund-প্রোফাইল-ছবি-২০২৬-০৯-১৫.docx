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1"/>
        </w:rPr>
        <w:t>সদস্যের প্রোফাইল ছবি দেখা — সংশোধন, ব্যবহারবিধি ও যাচাই</w:t>
      </w:r>
    </w:p>
    <w:p>
      <w:r>
        <w:rPr>
          <w:b w:val="0"/>
          <w:i w:val="0"/>
          <w:sz w:val="17"/>
        </w:rPr>
        <w:t>তারিখ: ১৫ সেপ্টেম্বর ২০২৬ · লাইভ: https://nextgenfund.web.app/admin.html · সোর্স: github.com/iamatiq7/nextgen-fund · ATIQ.V2</w:t>
      </w:r>
    </w:p>
    <w:p>
      <w:r>
        <w:rPr>
          <w:b w:val="0"/>
          <w:i w:val="0"/>
          <w:sz w:val="19"/>
        </w:rPr>
        <w:t>আপনার অনুরোধ: “Here I want to see the profile picture for this user” — অর্থাৎ অ্যাডমিন প্যানেলে সদস্যের আপলোড করা প্রোফাইল ছবি দেখা।</w:t>
      </w:r>
    </w:p>
    <w:p>
      <w:pPr>
        <w:pStyle w:val="Heading1"/>
      </w:pPr>
      <w:r>
        <w:rPr>
          <w:color w:val="1B2A49"/>
        </w:rPr>
        <w:t>১. কেন দেখা যাচ্ছিল না (মূল কারণ)</w:t>
      </w:r>
    </w:p>
    <w:p>
      <w:r>
        <w:rPr>
          <w:b w:val="0"/>
          <w:i w:val="0"/>
        </w:rPr>
        <w:t>ছবিটা সিস্টেমে ছিল — কিন্তু দুই ভাগে: নতুন রেকর্ডে users/{uid}.photo, আর পুরোনো রেকর্ডে শুধু রেজিস্ট্রেশনের ভেতরে profile-picture নথি (Drive লিংক বা রেকর্ডে রাখা কপি)। আগের কোড শুধু একটি জায়গা খুঁজত, তাই পুরোনো সদস্যদের ছবি “নেই” বলে ধরে নামের আদ্যক্ষর দেখাত।</w:t>
      </w:r>
    </w:p>
    <w:p>
      <w:r>
        <w:rPr>
          <w:b w:val="0"/>
          <w:i w:val="0"/>
          <w:sz w:val="18"/>
        </w:rPr>
        <w:t>অনুমান (স্পষ্টভাবে লিখছি): স্ক্রিনশটে যে ইউজার দেখছিলেন তিনি ২০২৬-০৯-১৫-এর আগে নিবন্ধিত, তাই তাঁর রেকর্ডে photo ফিল্ড নেই — কোড ঠিক করলেই ছবি দেখাবে, কোনো ডেটা 마াইগ্রেশন ছাড়া।</w:t>
      </w:r>
    </w:p>
    <w:p>
      <w:pPr>
        <w:pStyle w:val="Heading1"/>
      </w:pPr>
      <w:r>
        <w:rPr>
          <w:color w:val="1B2A49"/>
        </w:rPr>
        <w:t>২. সমাধান — ছবি রিজলভের ক্রম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20"/>
          </w:tcPr>
          <w:p>
            <w:r/>
            <w:r>
              <w:rPr>
                <w:b/>
              </w:rPr>
              <w:t>ধাপ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উৎস</w:t>
            </w:r>
          </w:p>
        </w:tc>
        <w:tc>
          <w:tcPr>
            <w:tcW w:type="dxa" w:w="5616"/>
          </w:tcPr>
          <w:p>
            <w:r/>
            <w:r>
              <w:rPr>
                <w:b/>
              </w:rPr>
              <w:t>কী হয়</w:t>
            </w:r>
          </w:p>
        </w:tc>
      </w:tr>
      <w:tr>
        <w:tc>
          <w:tcPr>
            <w:tcW w:type="dxa" w:w="720"/>
          </w:tcPr>
          <w:p>
            <w:r>
              <w:t>১</w:t>
            </w:r>
          </w:p>
        </w:tc>
        <w:tc>
          <w:tcPr>
            <w:tcW w:type="dxa" w:w="3168"/>
          </w:tcPr>
          <w:p>
            <w:r>
              <w:t>users/{uid}.photo</w:t>
            </w:r>
          </w:p>
        </w:tc>
        <w:tc>
          <w:tcPr>
            <w:tcW w:type="dxa" w:w="5616"/>
          </w:tcPr>
          <w:p>
            <w:r>
              <w:t>নতুন রেজিস্ট্রেশন/অনুমোদনে স্বয়ংক্রিয়ভাবে সেট হয়</w:t>
            </w:r>
          </w:p>
        </w:tc>
      </w:tr>
      <w:tr>
        <w:tc>
          <w:tcPr>
            <w:tcW w:type="dxa" w:w="720"/>
          </w:tcPr>
          <w:p>
            <w:r>
              <w:t>২</w:t>
            </w:r>
          </w:p>
        </w:tc>
        <w:tc>
          <w:tcPr>
            <w:tcW w:type="dxa" w:w="3168"/>
          </w:tcPr>
          <w:p>
            <w:r>
              <w:t>রেজিস্ট্রেশনের profile-picture নথি</w:t>
            </w:r>
          </w:p>
        </w:tc>
        <w:tc>
          <w:tcPr>
            <w:tcW w:type="dxa" w:w="5616"/>
          </w:tcPr>
          <w:p>
            <w:r>
              <w:t>পুরোনো সদস্যদের জন্য — ইউজারনেম/ইমেইল দিয়ে মিলিয়ে নেওয়া হয়</w:t>
            </w:r>
          </w:p>
        </w:tc>
      </w:tr>
      <w:tr>
        <w:tc>
          <w:tcPr>
            <w:tcW w:type="dxa" w:w="720"/>
          </w:tcPr>
          <w:p>
            <w:r>
              <w:t>৩</w:t>
            </w:r>
          </w:p>
        </w:tc>
        <w:tc>
          <w:tcPr>
            <w:tcW w:type="dxa" w:w="3168"/>
          </w:tcPr>
          <w:p>
            <w:r>
              <w:t>নামের আদ্যক্ষর</w:t>
            </w:r>
          </w:p>
        </w:tc>
        <w:tc>
          <w:tcPr>
            <w:tcW w:type="dxa" w:w="5616"/>
          </w:tcPr>
          <w:p>
            <w:r>
              <w:t>কোনো ছবি না থাকলে বা লোড ব্যর্থ হলে (ভাঙা আইকন কখনো নয়)</w:t>
            </w:r>
          </w:p>
        </w:tc>
      </w:tr>
    </w:tbl>
    <w:p/>
    <w:p>
      <w:pPr>
        <w:pStyle w:val="Heading1"/>
      </w:pPr>
      <w:r>
        <w:rPr>
          <w:color w:val="1B2A49"/>
        </w:rPr>
        <w:t>৩. দেখতে ঠিক কী করবেন (২০ সেকেন্ড)</w:t>
      </w:r>
    </w:p>
    <w:p>
      <w:r>
        <w:rPr>
          <w:b w:val="0"/>
          <w:i w:val="0"/>
        </w:rPr>
        <w:t>১) Ctrl+Shift+R দিয়ে হার্ড-রিফ্রেশ করুন → https://nextgenfund.web.app/admin.html</w:t>
      </w:r>
    </w:p>
    <w:p>
      <w:r>
        <w:rPr>
          <w:b w:val="0"/>
          <w:i w:val="0"/>
        </w:rPr>
        <w:t>২) অ্যাডমিন অ্যাকাউন্টে লগইন → Members ট্যাব</w:t>
      </w:r>
    </w:p>
    <w:p>
      <w:r>
        <w:rPr>
          <w:b w:val="0"/>
          <w:i w:val="0"/>
        </w:rPr>
        <w:t>৩) প্রতিটি সদস্যের নামের পাশে গোল অ্যাভাটার — যাঁর ছবি আছে তাঁর আসল ছবি, না থাকলে নামের আদ্যক্ষর</w:t>
      </w:r>
    </w:p>
    <w:p>
      <w:r>
        <w:rPr>
          <w:b w:val="0"/>
          <w:i w:val="0"/>
        </w:rPr>
        <w:t>৪) অ্যাভাটারে ক্লিক করুন → বড় ছবি (১৬৮px, মোবাইলে ১২০px) সহ কার্ড খুলবে: নাম, ইউজারনেম, ইমেইল, মোবাইল, শেয়ার, অবস্থা; সাথে “বড় করে খোলো” (Drive-এ খুলবে) ও “ডাউনলোড” বাটন।</w:t>
      </w:r>
    </w:p>
    <w:p>
      <w:r>
        <w:rPr>
          <w:b w:val="0"/>
          <w:i w:val="0"/>
          <w:sz w:val="19"/>
        </w:rPr>
        <w:t>৫) একইভাবে Registrations ট্যাবে আবেদনকারীর ছবি ও “Documents (n)” বাটনে চারটি নথি দেখা যাবে।</w:t>
      </w:r>
    </w:p>
    <w:p>
      <w:pPr>
        <w:pStyle w:val="Heading1"/>
      </w:pPr>
      <w:r>
        <w:rPr>
          <w:color w:val="1B2A49"/>
        </w:rPr>
        <w:t>৪. অবস্থা ও আচরণ (কোনো ফাঁকা বাক্স বা ভাঙা ছবি নেই)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</w:tcPr>
          <w:p>
            <w:r/>
            <w:r>
              <w:rPr>
                <w:b/>
              </w:rPr>
              <w:t>অবস্থা</w:t>
            </w:r>
          </w:p>
        </w:tc>
        <w:tc>
          <w:tcPr>
            <w:tcW w:type="dxa" w:w="7344"/>
          </w:tcPr>
          <w:p>
            <w:r/>
            <w:r>
              <w:rPr>
                <w:b/>
              </w:rPr>
              <w:t>আচরণ</w:t>
            </w:r>
          </w:p>
        </w:tc>
      </w:tr>
      <w:tr>
        <w:tc>
          <w:tcPr>
            <w:tcW w:type="dxa" w:w="2160"/>
          </w:tcPr>
          <w:p>
            <w:r>
              <w:t>ছবি আছে</w:t>
            </w:r>
          </w:p>
        </w:tc>
        <w:tc>
          <w:tcPr>
            <w:tcW w:type="dxa" w:w="7344"/>
          </w:tcPr>
          <w:p>
            <w:r>
              <w:t>যত দ্রুত পেজ রেন্ডার হয় ছবি আসে; Drive-এর ছবি থাম্বনেইল-সাইজে (sz=w400) আনা হয়</w:t>
            </w:r>
          </w:p>
        </w:tc>
      </w:tr>
      <w:tr>
        <w:tc>
          <w:tcPr>
            <w:tcW w:type="dxa" w:w="2160"/>
          </w:tcPr>
          <w:p>
            <w:r>
              <w:t>ছবি নেই</w:t>
            </w:r>
          </w:p>
        </w:tc>
        <w:tc>
          <w:tcPr>
            <w:tcW w:type="dxa" w:w="7344"/>
          </w:tcPr>
          <w:p>
            <w:r>
              <w:t>নামের আদ্যক্ষর (যেমন Kazi Atiqur Rahman → KR); কার্ডে স্পষ্ট বার্তা “এখনো কোনো ছবি আপলোড হয়নি”</w:t>
            </w:r>
          </w:p>
        </w:tc>
      </w:tr>
      <w:tr>
        <w:tc>
          <w:tcPr>
            <w:tcW w:type="dxa" w:w="2160"/>
          </w:tcPr>
          <w:p>
            <w:r>
              <w:t>ছবির লিংক ভাঙা/৪০৪</w:t>
            </w:r>
          </w:p>
        </w:tc>
        <w:tc>
          <w:tcPr>
            <w:tcW w:type="dxa" w:w="7344"/>
          </w:tcPr>
          <w:p>
            <w:r>
              <w:t>অ্যাভাটার আদ্যক্ষরে নেমে যায় এবং কনসোলে “avatar: the picture could not be loaded …” লেখা হয় (নীরবে গেলা হয় না)</w:t>
            </w:r>
          </w:p>
        </w:tc>
      </w:tr>
      <w:tr>
        <w:tc>
          <w:tcPr>
            <w:tcW w:type="dxa" w:w="2160"/>
          </w:tcPr>
          <w:p>
            <w:r>
              <w:t>অননুমত ব্যবহারকারী</w:t>
            </w:r>
          </w:p>
        </w:tc>
        <w:tc>
          <w:tcPr>
            <w:tcW w:type="dxa" w:w="7344"/>
          </w:tcPr>
          <w:p>
            <w:r>
              <w:t>সদস্য তালিকা ও ছবি অ্যাডমিন-মাত্র (Firestore নিয়মে users/registrations পড়া admin-only) — সাধারণ সদস্য নিজেরটাই দেখে, অন্যের ইউআরএল পায় না</w:t>
            </w:r>
          </w:p>
        </w:tc>
      </w:tr>
    </w:tbl>
    <w:p/>
    <w:p>
      <w:pPr>
        <w:pStyle w:val="Heading1"/>
      </w:pPr>
      <w:r>
        <w:rPr>
          <w:color w:val="1B2A49"/>
        </w:rPr>
        <w:t>৫. যাচাইয়ের ফল (লাইভ বান্ডলে)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</w:tcPr>
          <w:p>
            <w:r/>
            <w:r>
              <w:rPr>
                <w:b/>
              </w:rPr>
              <w:t>যাচাই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ফল</w:t>
            </w:r>
          </w:p>
        </w:tc>
      </w:tr>
      <w:tr>
        <w:tc>
          <w:tcPr>
            <w:tcW w:type="dxa" w:w="2304"/>
          </w:tcPr>
          <w:p>
            <w:r>
              <w:t>লাইভ avatars.js</w:t>
            </w:r>
          </w:p>
        </w:tc>
        <w:tc>
          <w:tcPr>
            <w:tcW w:type="dxa" w:w="7200"/>
          </w:tcPr>
          <w:p>
            <w:r>
              <w:t>২০০, ১০,৪২২ বাইট; openProfile ✓, pf-big ✓, রেজিস্ট্রেশন-ফলব্যাক (photoOfDocs) ✓</w:t>
            </w:r>
          </w:p>
        </w:tc>
      </w:tr>
      <w:tr>
        <w:tc>
          <w:tcPr>
            <w:tcW w:type="dxa" w:w="2304"/>
          </w:tcPr>
          <w:p>
            <w:r>
              <w:t>U.initials / U.photoSrc</w:t>
            </w:r>
          </w:p>
        </w:tc>
        <w:tc>
          <w:tcPr>
            <w:tcW w:type="dxa" w:w="7200"/>
          </w:tcPr>
          <w:p>
            <w:r>
              <w:t>“Kazi Atiqur Rahman” → “KR”; Drive আইডি → drive.google.com/thumbnail?id=…&amp;sz=w400</w:t>
            </w:r>
          </w:p>
        </w:tc>
      </w:tr>
      <w:tr>
        <w:tc>
          <w:tcPr>
            <w:tcW w:type="dxa" w:w="2304"/>
          </w:tcPr>
          <w:p>
            <w:r>
              <w:t>অ্যাডমিন পেজ</w:t>
            </w:r>
          </w:p>
        </w:tc>
        <w:tc>
          <w:tcPr>
            <w:tcW w:type="dxa" w:w="7200"/>
          </w:tcPr>
          <w:p>
            <w:r>
              <w:t>admin.html avatars.js লোড করে ✓; নেভিগেশনে Members ট্যাব উপস্থিত ✓</w:t>
            </w:r>
          </w:p>
        </w:tc>
      </w:tr>
      <w:tr>
        <w:tc>
          <w:tcPr>
            <w:tcW w:type="dxa" w:w="2304"/>
          </w:tcPr>
          <w:p>
            <w:r>
              <w:t>CSS</w:t>
            </w:r>
          </w:p>
        </w:tc>
        <w:tc>
          <w:tcPr>
            <w:tcW w:type="dxa" w:w="7200"/>
          </w:tcPr>
          <w:p>
            <w:r>
              <w:t>.pf-view / .pf-big লাইভ ✓ (মোবাইলে ১২০px, ডেস্কটপে ১৬৮px)</w:t>
            </w:r>
          </w:p>
        </w:tc>
      </w:tr>
      <w:tr>
        <w:tc>
          <w:tcPr>
            <w:tcW w:type="dxa" w:w="2304"/>
          </w:tcPr>
          <w:p>
            <w:r>
              <w:t>একক টেস্ট</w:t>
            </w:r>
          </w:p>
        </w:tc>
        <w:tc>
          <w:tcPr>
            <w:tcW w:type="dxa" w:w="7200"/>
          </w:tcPr>
          <w:p>
            <w:r>
              <w:t>store ৬০/০ · fixes · access — সব পাস (রিগ্রেশন নেই)</w:t>
            </w:r>
          </w:p>
        </w:tc>
      </w:tr>
    </w:tbl>
    <w:p/>
    <w:p>
      <w:r>
        <w:rPr>
          <w:b w:val="0"/>
          <w:i/>
          <w:sz w:val="18"/>
        </w:rPr>
        <w:t>সীমা (সৎভাবে): CDN ১০ মিনিট js ক্যাশ করে, তাই আমার স্বয়ংক্রিয় ক্লিক-থ্রু পরীক্ষা পুরোনো কপি ধরে ফেলে; লাইভ ফাইল (cache-busted) ও হেল্পার-আচরণ সরাসরি যাচাই করা হয়েছে। চূড়ান্ত দৃশ্য-নিশ্চিতকরণ আপনার ২০ সেকেন্ডের ধাপ (§৩)।</w:t>
      </w:r>
    </w:p>
    <w:p>
      <w:pPr>
        <w:pStyle w:val="Heading1"/>
      </w:pPr>
      <w:r>
        <w:rPr>
          <w:color w:val="1B2A49"/>
        </w:rPr>
        <w:t>৬. রোলব্যাক ও হস্তান্তর</w:t>
      </w:r>
    </w:p>
    <w:p>
      <w:r>
        <w:rPr>
          <w:b w:val="0"/>
          <w:i w:val="0"/>
        </w:rPr>
        <w:t>রোলব্যাক: git revert &lt;commit&gt; (e0f198a, a8fea66) → push; অথবা Firebase Hosting → Release history → Rollback। avatars.js লোড বাদ দিলে আগের আচরণ ফিরে আসে; ডেটা অপরিবর্তিত থাকে।</w:t>
      </w:r>
    </w:p>
    <w:p>
      <w:r>
        <w:rPr>
          <w:b w:val="0"/>
          <w:i w:val="0"/>
        </w:rPr>
        <w:t>ভবিষ্যতে নতুন সদস্যের ছবি: রেজিস্ট্রেশনের সময় profile-picture নথি থেকেই স্বয়ংক্রিয়ভাবে ইউজার রেকর্ডে যায় — অতিরিক্ত কাজ লাগবে না।</w:t>
      </w:r>
    </w:p>
    <w:p>
      <w:r>
        <w:rPr>
          <w:b w:val="0"/>
          <w:i w:val="0"/>
        </w:rPr>
        <w:t>যদি কোনো সদস্যের ছবি না দেখা যায়: (ক) হার্ড-রিফ্রেশ, (খ) তাঁর রেজিস্ট্রেশনে profile-picture নথি আছে কি না দেখুন, (গ) Drive ফোল্ডার &lt;username&gt;-এ ফাইলটি আছে কি না দেখুন।</w:t>
      </w:r>
    </w:p>
    <w:p>
      <w:r>
        <w:rPr>
          <w:i/>
          <w:sz w:val="17"/>
        </w:rPr>
        <w:t>প্রমাণ: .cluster/gf2-profile-20260915/ · তৈরি: ২০২৬-০৯-১৫ · ATIQ.V2</w:t>
      </w:r>
    </w:p>
    <w:sectPr w:rsidR="00FC693F" w:rsidRPr="0006063C" w:rsidSect="00034616"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